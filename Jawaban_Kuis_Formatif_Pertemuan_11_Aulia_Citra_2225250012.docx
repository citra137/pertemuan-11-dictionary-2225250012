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5F86F" w14:textId="77777777" w:rsidR="009A2C61" w:rsidRDefault="00000000" w:rsidP="00226936">
      <w:pPr>
        <w:jc w:val="center"/>
      </w:pPr>
      <w:r>
        <w:rPr>
          <w:b/>
          <w:sz w:val="28"/>
        </w:rPr>
        <w:t>JAWABAN KUIS FORMATIF</w:t>
      </w:r>
      <w:r>
        <w:rPr>
          <w:b/>
          <w:sz w:val="28"/>
        </w:rPr>
        <w:br/>
        <w:t>PERTEMUAN 11</w:t>
      </w:r>
    </w:p>
    <w:p w14:paraId="51F89A75" w14:textId="77777777" w:rsidR="009A2C61" w:rsidRDefault="00000000" w:rsidP="00226936">
      <w:pPr>
        <w:jc w:val="center"/>
      </w:pPr>
      <w:r>
        <w:rPr>
          <w:b/>
        </w:rPr>
        <w:t>Dictionary/Map dan Pasangan Key-Value dalam Python</w:t>
      </w:r>
    </w:p>
    <w:p w14:paraId="494A5611" w14:textId="77777777" w:rsidR="009A2C61" w:rsidRDefault="009A2C61" w:rsidP="002269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3"/>
        <w:gridCol w:w="7133"/>
      </w:tblGrid>
      <w:tr w:rsidR="009A2C61" w14:paraId="46E8D5FB" w14:textId="77777777">
        <w:tc>
          <w:tcPr>
            <w:tcW w:w="2160" w:type="dxa"/>
          </w:tcPr>
          <w:p w14:paraId="43D4A2AB" w14:textId="77777777" w:rsidR="009A2C61" w:rsidRDefault="00000000" w:rsidP="00226936">
            <w:r>
              <w:t>Nama</w:t>
            </w:r>
          </w:p>
        </w:tc>
        <w:tc>
          <w:tcPr>
            <w:tcW w:w="7632" w:type="dxa"/>
          </w:tcPr>
          <w:p w14:paraId="4F714174" w14:textId="77777777" w:rsidR="009A2C61" w:rsidRDefault="00000000" w:rsidP="00226936">
            <w:r>
              <w:t>Aulia Citra Aljazeera Jan's</w:t>
            </w:r>
          </w:p>
        </w:tc>
      </w:tr>
      <w:tr w:rsidR="009A2C61" w14:paraId="39320878" w14:textId="77777777">
        <w:tc>
          <w:tcPr>
            <w:tcW w:w="2160" w:type="dxa"/>
          </w:tcPr>
          <w:p w14:paraId="6D65EC07" w14:textId="77777777" w:rsidR="009A2C61" w:rsidRDefault="00000000" w:rsidP="00226936">
            <w:r>
              <w:t>NIM</w:t>
            </w:r>
          </w:p>
        </w:tc>
        <w:tc>
          <w:tcPr>
            <w:tcW w:w="7632" w:type="dxa"/>
          </w:tcPr>
          <w:p w14:paraId="7A1CAD51" w14:textId="77777777" w:rsidR="009A2C61" w:rsidRDefault="00000000" w:rsidP="00226936">
            <w:r>
              <w:t>2225250012</w:t>
            </w:r>
          </w:p>
        </w:tc>
      </w:tr>
      <w:tr w:rsidR="009A2C61" w14:paraId="3D97DCAC" w14:textId="77777777">
        <w:tc>
          <w:tcPr>
            <w:tcW w:w="2160" w:type="dxa"/>
          </w:tcPr>
          <w:p w14:paraId="4F7BA9CD" w14:textId="77777777" w:rsidR="009A2C61" w:rsidRDefault="00000000" w:rsidP="00226936">
            <w:r>
              <w:t>Kelas</w:t>
            </w:r>
          </w:p>
        </w:tc>
        <w:tc>
          <w:tcPr>
            <w:tcW w:w="7632" w:type="dxa"/>
          </w:tcPr>
          <w:p w14:paraId="562DFEE1" w14:textId="77777777" w:rsidR="009A2C61" w:rsidRDefault="00000000" w:rsidP="00226936">
            <w:r>
              <w:t>3F</w:t>
            </w:r>
          </w:p>
        </w:tc>
      </w:tr>
      <w:tr w:rsidR="009A2C61" w14:paraId="29D15F48" w14:textId="77777777">
        <w:tc>
          <w:tcPr>
            <w:tcW w:w="2160" w:type="dxa"/>
          </w:tcPr>
          <w:p w14:paraId="05F991A6" w14:textId="77777777" w:rsidR="009A2C61" w:rsidRDefault="00000000" w:rsidP="00226936">
            <w:r>
              <w:t>Mata Kuliah</w:t>
            </w:r>
          </w:p>
        </w:tc>
        <w:tc>
          <w:tcPr>
            <w:tcW w:w="7632" w:type="dxa"/>
          </w:tcPr>
          <w:p w14:paraId="525534A4" w14:textId="77777777" w:rsidR="009A2C61" w:rsidRDefault="00000000" w:rsidP="00226936">
            <w:r>
              <w:t>Algoritma dan Pemrograman</w:t>
            </w:r>
          </w:p>
        </w:tc>
      </w:tr>
      <w:tr w:rsidR="009A2C61" w14:paraId="30366034" w14:textId="77777777">
        <w:tc>
          <w:tcPr>
            <w:tcW w:w="2160" w:type="dxa"/>
          </w:tcPr>
          <w:p w14:paraId="60410F9E" w14:textId="77777777" w:rsidR="009A2C61" w:rsidRDefault="00000000" w:rsidP="00226936">
            <w:r>
              <w:t>Dosen Pengampu</w:t>
            </w:r>
          </w:p>
        </w:tc>
        <w:tc>
          <w:tcPr>
            <w:tcW w:w="7632" w:type="dxa"/>
          </w:tcPr>
          <w:p w14:paraId="3B00FEA9" w14:textId="77777777" w:rsidR="009A2C61" w:rsidRDefault="00000000" w:rsidP="00226936">
            <w:r>
              <w:t>Dr. Aan Hendrayana, S.Si., M.Pd.</w:t>
            </w:r>
          </w:p>
        </w:tc>
      </w:tr>
    </w:tbl>
    <w:p w14:paraId="31157752" w14:textId="77777777" w:rsidR="009A2C61" w:rsidRDefault="009A2C61" w:rsidP="00226936"/>
    <w:p w14:paraId="59E5852A" w14:textId="0640A6E2" w:rsidR="00226936" w:rsidRPr="00226936" w:rsidRDefault="00000000" w:rsidP="00226936">
      <w:pPr>
        <w:pStyle w:val="ListParagraph"/>
        <w:keepNext/>
        <w:numPr>
          <w:ilvl w:val="0"/>
          <w:numId w:val="11"/>
        </w:numPr>
        <w:ind w:left="426" w:hanging="426"/>
      </w:pPr>
      <w:r w:rsidRPr="00226936">
        <w:rPr>
          <w:b/>
        </w:rPr>
        <w:t>Apa perbe</w:t>
      </w:r>
      <w:proofErr w:type="spellStart"/>
      <w:r w:rsidRPr="00226936">
        <w:rPr>
          <w:b/>
        </w:rPr>
        <w:t>daan</w:t>
      </w:r>
      <w:proofErr w:type="spellEnd"/>
      <w:r w:rsidRPr="00226936">
        <w:rPr>
          <w:b/>
        </w:rPr>
        <w:t xml:space="preserve"> </w:t>
      </w:r>
      <w:proofErr w:type="spellStart"/>
      <w:r w:rsidRPr="00226936">
        <w:rPr>
          <w:b/>
        </w:rPr>
        <w:t>utama</w:t>
      </w:r>
      <w:proofErr w:type="spellEnd"/>
      <w:r w:rsidRPr="00226936">
        <w:rPr>
          <w:b/>
        </w:rPr>
        <w:t xml:space="preserve"> list dan dictionary?</w:t>
      </w:r>
    </w:p>
    <w:p w14:paraId="12ABF4D0" w14:textId="77777777" w:rsidR="00226936" w:rsidRDefault="00226936" w:rsidP="00226936">
      <w:pPr>
        <w:pStyle w:val="NormalWeb"/>
        <w:spacing w:line="360" w:lineRule="auto"/>
        <w:ind w:left="360"/>
        <w:jc w:val="both"/>
      </w:pPr>
      <w:r>
        <w:t xml:space="preserve">List dan dictionary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Python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data,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pada </w:t>
      </w:r>
      <w:proofErr w:type="spellStart"/>
      <w:r>
        <w:t>cara</w:t>
      </w:r>
      <w:proofErr w:type="spellEnd"/>
      <w:r>
        <w:t xml:space="preserve"> data </w:t>
      </w:r>
      <w:proofErr w:type="spellStart"/>
      <w:r>
        <w:t>disimpan</w:t>
      </w:r>
      <w:proofErr w:type="spellEnd"/>
      <w:r>
        <w:t xml:space="preserve"> dan </w:t>
      </w:r>
      <w:proofErr w:type="spellStart"/>
      <w:r>
        <w:t>diakses</w:t>
      </w:r>
      <w:proofErr w:type="spellEnd"/>
      <w:r>
        <w:t xml:space="preserve">. List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dan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r>
        <w:rPr>
          <w:rStyle w:val="HTMLCode"/>
        </w:rPr>
        <w:t>0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dictionary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key-value, </w:t>
      </w:r>
      <w:proofErr w:type="spellStart"/>
      <w:r>
        <w:t>yaitu</w:t>
      </w:r>
      <w:proofErr w:type="spellEnd"/>
      <w:r>
        <w:t xml:space="preserve"> key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pengenal</w:t>
      </w:r>
      <w:proofErr w:type="spellEnd"/>
      <w:r>
        <w:t xml:space="preserve"> dan value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disimpan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data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key yang </w:t>
      </w:r>
      <w:proofErr w:type="spellStart"/>
      <w:r>
        <w:t>sesuai</w:t>
      </w:r>
      <w:proofErr w:type="spellEnd"/>
      <w:r>
        <w:t>.</w:t>
      </w:r>
    </w:p>
    <w:p w14:paraId="69DB9C36" w14:textId="77777777" w:rsidR="00226936" w:rsidRDefault="00226936" w:rsidP="00226936">
      <w:pPr>
        <w:pStyle w:val="NormalWeb"/>
        <w:spacing w:line="360" w:lineRule="auto"/>
        <w:ind w:left="360"/>
        <w:jc w:val="both"/>
      </w:pPr>
      <w:r>
        <w:t xml:space="preserve">Dalam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dan </w:t>
      </w:r>
      <w:proofErr w:type="spellStart"/>
      <w:r>
        <w:t>Pemrograman</w:t>
      </w:r>
      <w:proofErr w:type="spellEnd"/>
      <w:r>
        <w:t xml:space="preserve">, list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data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dictionary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data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ajar </w:t>
      </w:r>
      <w:proofErr w:type="spellStart"/>
      <w:r>
        <w:t>Pertemuan</w:t>
      </w:r>
      <w:proofErr w:type="spellEnd"/>
      <w:r>
        <w:t xml:space="preserve"> 11, </w:t>
      </w:r>
      <w:proofErr w:type="spellStart"/>
      <w:r>
        <w:t>contohnya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data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NIM </w:t>
      </w:r>
      <w:proofErr w:type="spellStart"/>
      <w:r>
        <w:t>sebagai</w:t>
      </w:r>
      <w:proofErr w:type="spellEnd"/>
      <w:r>
        <w:t xml:space="preserve"> key dan nama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value.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pencarian</w:t>
      </w:r>
      <w:proofErr w:type="spellEnd"/>
      <w:r>
        <w:t xml:space="preserve"> 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NIM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data </w:t>
      </w:r>
      <w:proofErr w:type="spellStart"/>
      <w:r>
        <w:t>seperti</w:t>
      </w:r>
      <w:proofErr w:type="spellEnd"/>
      <w:r>
        <w:t xml:space="preserve"> pada list.</w:t>
      </w:r>
    </w:p>
    <w:p w14:paraId="086D866D" w14:textId="13BBF076" w:rsidR="00226936" w:rsidRDefault="00226936" w:rsidP="00226936">
      <w:pPr>
        <w:pStyle w:val="NormalWeb"/>
        <w:spacing w:line="360" w:lineRule="auto"/>
        <w:ind w:left="360"/>
        <w:jc w:val="both"/>
      </w:pPr>
      <w:proofErr w:type="spellStart"/>
      <w:r w:rsidRPr="00226936">
        <w:t>Contoh</w:t>
      </w:r>
      <w:proofErr w:type="spellEnd"/>
      <w:r w:rsidRPr="00226936">
        <w:t xml:space="preserve"> program Python:</w:t>
      </w:r>
    </w:p>
    <w:p w14:paraId="6A2C9965" w14:textId="77777777" w:rsidR="00226936" w:rsidRDefault="00226936" w:rsidP="00226936">
      <w:pPr>
        <w:pStyle w:val="NormalWeb"/>
        <w:spacing w:line="360" w:lineRule="auto"/>
        <w:ind w:left="360"/>
        <w:jc w:val="both"/>
      </w:pPr>
      <w:r>
        <w:t xml:space="preserve">#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list</w:t>
      </w:r>
    </w:p>
    <w:p w14:paraId="4C059B1F" w14:textId="77777777" w:rsidR="00226936" w:rsidRDefault="00226936" w:rsidP="00226936">
      <w:pPr>
        <w:pStyle w:val="NormalWeb"/>
        <w:spacing w:line="360" w:lineRule="auto"/>
        <w:ind w:left="360"/>
        <w:jc w:val="both"/>
      </w:pPr>
      <w:proofErr w:type="spellStart"/>
      <w:r>
        <w:t>nilai</w:t>
      </w:r>
      <w:proofErr w:type="spellEnd"/>
      <w:r>
        <w:t xml:space="preserve"> = [85, 90, 78]</w:t>
      </w:r>
    </w:p>
    <w:p w14:paraId="0E1CCF87" w14:textId="77777777" w:rsidR="00226936" w:rsidRDefault="00226936" w:rsidP="00226936">
      <w:pPr>
        <w:pStyle w:val="NormalWeb"/>
        <w:spacing w:line="360" w:lineRule="auto"/>
        <w:ind w:left="360"/>
        <w:jc w:val="both"/>
      </w:pPr>
    </w:p>
    <w:p w14:paraId="02522AAA" w14:textId="77777777" w:rsidR="00226936" w:rsidRDefault="00226936" w:rsidP="00226936">
      <w:pPr>
        <w:pStyle w:val="NormalWeb"/>
        <w:spacing w:line="360" w:lineRule="auto"/>
        <w:ind w:left="360"/>
        <w:jc w:val="both"/>
      </w:pPr>
      <w:r>
        <w:t>print(</w:t>
      </w:r>
      <w:proofErr w:type="spellStart"/>
      <w:proofErr w:type="gramStart"/>
      <w:r>
        <w:t>nilai</w:t>
      </w:r>
      <w:proofErr w:type="spellEnd"/>
      <w:r>
        <w:t>[</w:t>
      </w:r>
      <w:proofErr w:type="gramEnd"/>
      <w:r>
        <w:t>0])</w:t>
      </w:r>
    </w:p>
    <w:p w14:paraId="253B6D36" w14:textId="77777777" w:rsidR="00226936" w:rsidRDefault="00226936" w:rsidP="00226936">
      <w:pPr>
        <w:pStyle w:val="NormalWeb"/>
        <w:spacing w:line="360" w:lineRule="auto"/>
        <w:ind w:left="360"/>
        <w:jc w:val="both"/>
      </w:pPr>
    </w:p>
    <w:p w14:paraId="73D985F6" w14:textId="77777777" w:rsidR="00226936" w:rsidRDefault="00226936" w:rsidP="00226936">
      <w:pPr>
        <w:pStyle w:val="NormalWeb"/>
        <w:spacing w:line="360" w:lineRule="auto"/>
        <w:ind w:left="360"/>
        <w:jc w:val="both"/>
      </w:pPr>
      <w:r>
        <w:t xml:space="preserve">#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dictionary</w:t>
      </w:r>
    </w:p>
    <w:p w14:paraId="7AF51AEF" w14:textId="77777777" w:rsidR="00226936" w:rsidRDefault="00226936" w:rsidP="00226936">
      <w:pPr>
        <w:pStyle w:val="NormalWeb"/>
        <w:spacing w:line="360" w:lineRule="auto"/>
        <w:ind w:left="360"/>
        <w:jc w:val="both"/>
      </w:pPr>
      <w:proofErr w:type="spellStart"/>
      <w:r>
        <w:t>mahasiswa</w:t>
      </w:r>
      <w:proofErr w:type="spellEnd"/>
      <w:r>
        <w:t xml:space="preserve"> = {</w:t>
      </w:r>
    </w:p>
    <w:p w14:paraId="28174AAC" w14:textId="77777777" w:rsidR="00226936" w:rsidRDefault="00226936" w:rsidP="00226936">
      <w:pPr>
        <w:pStyle w:val="NormalWeb"/>
        <w:spacing w:line="360" w:lineRule="auto"/>
        <w:ind w:left="360"/>
        <w:jc w:val="both"/>
      </w:pPr>
      <w:r>
        <w:t xml:space="preserve">    "A001": "Ayu",</w:t>
      </w:r>
    </w:p>
    <w:p w14:paraId="2098681A" w14:textId="77777777" w:rsidR="00226936" w:rsidRDefault="00226936" w:rsidP="00226936">
      <w:pPr>
        <w:pStyle w:val="NormalWeb"/>
        <w:spacing w:line="360" w:lineRule="auto"/>
        <w:ind w:left="360"/>
        <w:jc w:val="both"/>
      </w:pPr>
      <w:r>
        <w:t xml:space="preserve">    "A002": "Budi",</w:t>
      </w:r>
    </w:p>
    <w:p w14:paraId="11DE6917" w14:textId="77777777" w:rsidR="00226936" w:rsidRDefault="00226936" w:rsidP="00226936">
      <w:pPr>
        <w:pStyle w:val="NormalWeb"/>
        <w:spacing w:line="360" w:lineRule="auto"/>
        <w:ind w:left="360"/>
        <w:jc w:val="both"/>
      </w:pPr>
      <w:r>
        <w:t xml:space="preserve">    "A003": "Citra"</w:t>
      </w:r>
    </w:p>
    <w:p w14:paraId="1C726150" w14:textId="77777777" w:rsidR="00226936" w:rsidRDefault="00226936" w:rsidP="00226936">
      <w:pPr>
        <w:pStyle w:val="NormalWeb"/>
        <w:spacing w:line="360" w:lineRule="auto"/>
        <w:ind w:left="360"/>
        <w:jc w:val="both"/>
      </w:pPr>
      <w:r>
        <w:t>}</w:t>
      </w:r>
    </w:p>
    <w:p w14:paraId="6B0BF840" w14:textId="77777777" w:rsidR="00226936" w:rsidRDefault="00226936" w:rsidP="00226936">
      <w:pPr>
        <w:pStyle w:val="NormalWeb"/>
        <w:spacing w:line="360" w:lineRule="auto"/>
        <w:ind w:left="360"/>
        <w:jc w:val="both"/>
      </w:pPr>
    </w:p>
    <w:p w14:paraId="3B0803BF" w14:textId="453FA650" w:rsidR="00226936" w:rsidRDefault="00226936" w:rsidP="00226936">
      <w:pPr>
        <w:pStyle w:val="NormalWeb"/>
        <w:spacing w:line="360" w:lineRule="auto"/>
        <w:ind w:left="360"/>
        <w:jc w:val="both"/>
      </w:pPr>
      <w:r>
        <w:t>print(</w:t>
      </w:r>
      <w:proofErr w:type="spellStart"/>
      <w:r>
        <w:t>mahasiswa</w:t>
      </w:r>
      <w:proofErr w:type="spellEnd"/>
      <w:r>
        <w:t>["A002"])</w:t>
      </w:r>
    </w:p>
    <w:p w14:paraId="699F790A" w14:textId="77777777" w:rsidR="00226936" w:rsidRDefault="00226936" w:rsidP="00226936">
      <w:pPr>
        <w:keepNext/>
        <w:ind w:firstLine="360"/>
      </w:pPr>
      <w:r>
        <w:t xml:space="preserve">Hasil </w:t>
      </w:r>
      <w:proofErr w:type="spellStart"/>
      <w:r>
        <w:t>keluaran</w:t>
      </w:r>
      <w:proofErr w:type="spellEnd"/>
      <w:r>
        <w:t>:</w:t>
      </w:r>
    </w:p>
    <w:p w14:paraId="3E426383" w14:textId="77777777" w:rsidR="00226936" w:rsidRDefault="00226936" w:rsidP="00226936">
      <w:pPr>
        <w:keepNext/>
        <w:ind w:firstLine="360"/>
      </w:pPr>
      <w:r>
        <w:t>85</w:t>
      </w:r>
    </w:p>
    <w:p w14:paraId="4E6B7630" w14:textId="77777777" w:rsidR="00226936" w:rsidRDefault="00226936" w:rsidP="00226936">
      <w:pPr>
        <w:keepNext/>
        <w:ind w:firstLine="360"/>
      </w:pPr>
      <w:r>
        <w:t>Budi</w:t>
      </w:r>
    </w:p>
    <w:p w14:paraId="56FBD91F" w14:textId="77777777" w:rsidR="00226936" w:rsidRDefault="00226936" w:rsidP="00226936">
      <w:pPr>
        <w:keepNext/>
      </w:pPr>
    </w:p>
    <w:p w14:paraId="0497C28F" w14:textId="000B9265" w:rsidR="00226936" w:rsidRPr="00226936" w:rsidRDefault="00226936" w:rsidP="00226936">
      <w:pPr>
        <w:keepNext/>
        <w:ind w:firstLine="360"/>
      </w:pPr>
      <w:proofErr w:type="spellStart"/>
      <w:r w:rsidRPr="00226936">
        <w:t>Keterangan</w:t>
      </w:r>
      <w:proofErr w:type="spellEnd"/>
      <w:r w:rsidRPr="00226936">
        <w:t>:</w:t>
      </w:r>
    </w:p>
    <w:p w14:paraId="4D0FABFC" w14:textId="77777777" w:rsidR="00226936" w:rsidRPr="00226936" w:rsidRDefault="00226936" w:rsidP="00226936">
      <w:pPr>
        <w:keepNext/>
        <w:numPr>
          <w:ilvl w:val="0"/>
          <w:numId w:val="12"/>
        </w:numPr>
        <w:tabs>
          <w:tab w:val="num" w:pos="720"/>
        </w:tabs>
        <w:jc w:val="both"/>
      </w:pPr>
      <w:proofErr w:type="spellStart"/>
      <w:proofErr w:type="gramStart"/>
      <w:r w:rsidRPr="00226936">
        <w:t>nilai</w:t>
      </w:r>
      <w:proofErr w:type="spellEnd"/>
      <w:r w:rsidRPr="00226936">
        <w:t>[</w:t>
      </w:r>
      <w:proofErr w:type="gramEnd"/>
      <w:r w:rsidRPr="00226936">
        <w:t xml:space="preserve">0] </w:t>
      </w:r>
      <w:proofErr w:type="spellStart"/>
      <w:r w:rsidRPr="00226936">
        <w:t>mengakses</w:t>
      </w:r>
      <w:proofErr w:type="spellEnd"/>
      <w:r w:rsidRPr="00226936">
        <w:t xml:space="preserve"> </w:t>
      </w:r>
      <w:proofErr w:type="spellStart"/>
      <w:r w:rsidRPr="00226936">
        <w:t>elemen</w:t>
      </w:r>
      <w:proofErr w:type="spellEnd"/>
      <w:r w:rsidRPr="00226936">
        <w:t xml:space="preserve"> </w:t>
      </w:r>
      <w:proofErr w:type="spellStart"/>
      <w:r w:rsidRPr="00226936">
        <w:t>pertama</w:t>
      </w:r>
      <w:proofErr w:type="spellEnd"/>
      <w:r w:rsidRPr="00226936">
        <w:t xml:space="preserve"> list, </w:t>
      </w:r>
      <w:proofErr w:type="spellStart"/>
      <w:r w:rsidRPr="00226936">
        <w:t>yaitu</w:t>
      </w:r>
      <w:proofErr w:type="spellEnd"/>
      <w:r w:rsidRPr="00226936">
        <w:t xml:space="preserve"> 85, </w:t>
      </w:r>
      <w:proofErr w:type="spellStart"/>
      <w:r w:rsidRPr="00226936">
        <w:t>berdasarkan</w:t>
      </w:r>
      <w:proofErr w:type="spellEnd"/>
      <w:r w:rsidRPr="00226936">
        <w:t xml:space="preserve"> </w:t>
      </w:r>
      <w:proofErr w:type="spellStart"/>
      <w:r w:rsidRPr="00226936">
        <w:t>indeks</w:t>
      </w:r>
      <w:proofErr w:type="spellEnd"/>
      <w:r w:rsidRPr="00226936">
        <w:t xml:space="preserve"> </w:t>
      </w:r>
      <w:proofErr w:type="spellStart"/>
      <w:r w:rsidRPr="00226936">
        <w:t>posisi</w:t>
      </w:r>
      <w:proofErr w:type="spellEnd"/>
      <w:r w:rsidRPr="00226936">
        <w:t>.</w:t>
      </w:r>
    </w:p>
    <w:p w14:paraId="6D45B9B0" w14:textId="77777777" w:rsidR="00226936" w:rsidRPr="00226936" w:rsidRDefault="00226936" w:rsidP="00226936">
      <w:pPr>
        <w:keepNext/>
        <w:numPr>
          <w:ilvl w:val="0"/>
          <w:numId w:val="12"/>
        </w:numPr>
        <w:tabs>
          <w:tab w:val="num" w:pos="720"/>
        </w:tabs>
        <w:jc w:val="both"/>
      </w:pPr>
      <w:proofErr w:type="spellStart"/>
      <w:r w:rsidRPr="00226936">
        <w:t>mahasiswa</w:t>
      </w:r>
      <w:proofErr w:type="spellEnd"/>
      <w:r w:rsidRPr="00226936">
        <w:t xml:space="preserve">["A002"] </w:t>
      </w:r>
      <w:proofErr w:type="spellStart"/>
      <w:r w:rsidRPr="00226936">
        <w:t>mengakses</w:t>
      </w:r>
      <w:proofErr w:type="spellEnd"/>
      <w:r w:rsidRPr="00226936">
        <w:t xml:space="preserve"> value "Budi" </w:t>
      </w:r>
      <w:proofErr w:type="spellStart"/>
      <w:r w:rsidRPr="00226936">
        <w:t>menggunakan</w:t>
      </w:r>
      <w:proofErr w:type="spellEnd"/>
      <w:r w:rsidRPr="00226936">
        <w:t xml:space="preserve"> key "A002".</w:t>
      </w:r>
    </w:p>
    <w:p w14:paraId="26F1784B" w14:textId="77777777" w:rsidR="00226936" w:rsidRPr="00226936" w:rsidRDefault="00226936" w:rsidP="00226936">
      <w:pPr>
        <w:keepNext/>
        <w:numPr>
          <w:ilvl w:val="0"/>
          <w:numId w:val="12"/>
        </w:numPr>
        <w:tabs>
          <w:tab w:val="num" w:pos="720"/>
        </w:tabs>
        <w:jc w:val="both"/>
      </w:pPr>
      <w:r w:rsidRPr="00226936">
        <w:t xml:space="preserve">Pada dictionary, key </w:t>
      </w:r>
      <w:proofErr w:type="spellStart"/>
      <w:r w:rsidRPr="00226936">
        <w:t>digunakan</w:t>
      </w:r>
      <w:proofErr w:type="spellEnd"/>
      <w:r w:rsidRPr="00226936">
        <w:t xml:space="preserve"> </w:t>
      </w:r>
      <w:proofErr w:type="spellStart"/>
      <w:r w:rsidRPr="00226936">
        <w:t>sebagai</w:t>
      </w:r>
      <w:proofErr w:type="spellEnd"/>
      <w:r w:rsidRPr="00226936">
        <w:t xml:space="preserve"> </w:t>
      </w:r>
      <w:proofErr w:type="spellStart"/>
      <w:r w:rsidRPr="00226936">
        <w:t>pengenal</w:t>
      </w:r>
      <w:proofErr w:type="spellEnd"/>
      <w:r w:rsidRPr="00226936">
        <w:t xml:space="preserve"> </w:t>
      </w:r>
      <w:proofErr w:type="spellStart"/>
      <w:r w:rsidRPr="00226936">
        <w:t>untuk</w:t>
      </w:r>
      <w:proofErr w:type="spellEnd"/>
      <w:r w:rsidRPr="00226936">
        <w:t xml:space="preserve"> </w:t>
      </w:r>
      <w:proofErr w:type="spellStart"/>
      <w:r w:rsidRPr="00226936">
        <w:t>menemukan</w:t>
      </w:r>
      <w:proofErr w:type="spellEnd"/>
      <w:r w:rsidRPr="00226936">
        <w:t xml:space="preserve"> value yang </w:t>
      </w:r>
      <w:proofErr w:type="spellStart"/>
      <w:r w:rsidRPr="00226936">
        <w:t>sesuai</w:t>
      </w:r>
      <w:proofErr w:type="spellEnd"/>
      <w:r w:rsidRPr="00226936">
        <w:t xml:space="preserve">, </w:t>
      </w:r>
      <w:proofErr w:type="spellStart"/>
      <w:r w:rsidRPr="00226936">
        <w:t>sehingga</w:t>
      </w:r>
      <w:proofErr w:type="spellEnd"/>
      <w:r w:rsidRPr="00226936">
        <w:t xml:space="preserve"> </w:t>
      </w:r>
      <w:proofErr w:type="spellStart"/>
      <w:r w:rsidRPr="00226936">
        <w:t>cocok</w:t>
      </w:r>
      <w:proofErr w:type="spellEnd"/>
      <w:r w:rsidRPr="00226936">
        <w:t xml:space="preserve"> </w:t>
      </w:r>
      <w:proofErr w:type="spellStart"/>
      <w:r w:rsidRPr="00226936">
        <w:t>untuk</w:t>
      </w:r>
      <w:proofErr w:type="spellEnd"/>
      <w:r w:rsidRPr="00226936">
        <w:t xml:space="preserve"> </w:t>
      </w:r>
      <w:proofErr w:type="spellStart"/>
      <w:r w:rsidRPr="00226936">
        <w:t>merepresentasikan</w:t>
      </w:r>
      <w:proofErr w:type="spellEnd"/>
      <w:r w:rsidRPr="00226936">
        <w:t xml:space="preserve"> data </w:t>
      </w:r>
      <w:proofErr w:type="spellStart"/>
      <w:r w:rsidRPr="00226936">
        <w:t>pendidikan</w:t>
      </w:r>
      <w:proofErr w:type="spellEnd"/>
      <w:r w:rsidRPr="00226936">
        <w:t xml:space="preserve"> yang </w:t>
      </w:r>
      <w:proofErr w:type="spellStart"/>
      <w:r w:rsidRPr="00226936">
        <w:t>memiliki</w:t>
      </w:r>
      <w:proofErr w:type="spellEnd"/>
      <w:r w:rsidRPr="00226936">
        <w:t xml:space="preserve"> </w:t>
      </w:r>
      <w:proofErr w:type="spellStart"/>
      <w:r w:rsidRPr="00226936">
        <w:t>kode</w:t>
      </w:r>
      <w:proofErr w:type="spellEnd"/>
      <w:r w:rsidRPr="00226936">
        <w:t xml:space="preserve"> </w:t>
      </w:r>
      <w:proofErr w:type="spellStart"/>
      <w:r w:rsidRPr="00226936">
        <w:t>atau</w:t>
      </w:r>
      <w:proofErr w:type="spellEnd"/>
      <w:r w:rsidRPr="00226936">
        <w:t xml:space="preserve"> </w:t>
      </w:r>
      <w:proofErr w:type="spellStart"/>
      <w:r w:rsidRPr="00226936">
        <w:t>identitas</w:t>
      </w:r>
      <w:proofErr w:type="spellEnd"/>
      <w:r w:rsidRPr="00226936">
        <w:t xml:space="preserve">, </w:t>
      </w:r>
      <w:proofErr w:type="spellStart"/>
      <w:r w:rsidRPr="00226936">
        <w:t>seperti</w:t>
      </w:r>
      <w:proofErr w:type="spellEnd"/>
      <w:r w:rsidRPr="00226936">
        <w:t xml:space="preserve"> NIM </w:t>
      </w:r>
      <w:proofErr w:type="spellStart"/>
      <w:r w:rsidRPr="00226936">
        <w:t>mahasiswa</w:t>
      </w:r>
      <w:proofErr w:type="spellEnd"/>
      <w:r w:rsidRPr="00226936">
        <w:t>.</w:t>
      </w:r>
    </w:p>
    <w:p w14:paraId="2F51798D" w14:textId="63B0E9D7" w:rsidR="00226936" w:rsidRDefault="00226936" w:rsidP="00226936">
      <w:pPr>
        <w:keepNext/>
        <w:ind w:left="426"/>
        <w:jc w:val="both"/>
      </w:pPr>
      <w:r w:rsidRPr="00226936">
        <w:t xml:space="preserve">Jadi, </w:t>
      </w:r>
      <w:proofErr w:type="spellStart"/>
      <w:r w:rsidRPr="00226936">
        <w:t>perbedaan</w:t>
      </w:r>
      <w:proofErr w:type="spellEnd"/>
      <w:r w:rsidRPr="00226936">
        <w:t xml:space="preserve"> </w:t>
      </w:r>
      <w:proofErr w:type="spellStart"/>
      <w:r w:rsidRPr="00226936">
        <w:t>utama</w:t>
      </w:r>
      <w:proofErr w:type="spellEnd"/>
      <w:r w:rsidRPr="00226936">
        <w:t xml:space="preserve"> list dan dictionary </w:t>
      </w:r>
      <w:proofErr w:type="spellStart"/>
      <w:r w:rsidRPr="00226936">
        <w:t>terletak</w:t>
      </w:r>
      <w:proofErr w:type="spellEnd"/>
      <w:r w:rsidRPr="00226936">
        <w:t xml:space="preserve"> pada </w:t>
      </w:r>
      <w:proofErr w:type="spellStart"/>
      <w:r w:rsidRPr="00226936">
        <w:t>cara</w:t>
      </w:r>
      <w:proofErr w:type="spellEnd"/>
      <w:r w:rsidRPr="00226936">
        <w:t xml:space="preserve"> </w:t>
      </w:r>
      <w:proofErr w:type="spellStart"/>
      <w:r w:rsidRPr="00226936">
        <w:t>mengakses</w:t>
      </w:r>
      <w:proofErr w:type="spellEnd"/>
      <w:r w:rsidRPr="00226936">
        <w:t xml:space="preserve"> </w:t>
      </w:r>
      <w:proofErr w:type="spellStart"/>
      <w:r w:rsidRPr="00226936">
        <w:t>datanya</w:t>
      </w:r>
      <w:proofErr w:type="spellEnd"/>
      <w:r w:rsidRPr="00226936">
        <w:t xml:space="preserve">: list </w:t>
      </w:r>
      <w:proofErr w:type="spellStart"/>
      <w:r w:rsidRPr="00226936">
        <w:t>menggunakan</w:t>
      </w:r>
      <w:proofErr w:type="spellEnd"/>
      <w:r w:rsidRPr="00226936">
        <w:t xml:space="preserve"> </w:t>
      </w:r>
      <w:proofErr w:type="spellStart"/>
      <w:r w:rsidRPr="00226936">
        <w:t>indeks</w:t>
      </w:r>
      <w:proofErr w:type="spellEnd"/>
      <w:r w:rsidRPr="00226936">
        <w:t xml:space="preserve"> </w:t>
      </w:r>
      <w:proofErr w:type="spellStart"/>
      <w:r w:rsidRPr="00226936">
        <w:t>posisi</w:t>
      </w:r>
      <w:proofErr w:type="spellEnd"/>
      <w:r w:rsidRPr="00226936">
        <w:t xml:space="preserve">, </w:t>
      </w:r>
      <w:proofErr w:type="spellStart"/>
      <w:r w:rsidRPr="00226936">
        <w:t>sedangkan</w:t>
      </w:r>
      <w:proofErr w:type="spellEnd"/>
      <w:r w:rsidRPr="00226936">
        <w:t xml:space="preserve"> dictionary </w:t>
      </w:r>
      <w:proofErr w:type="spellStart"/>
      <w:r w:rsidRPr="00226936">
        <w:t>menggunakan</w:t>
      </w:r>
      <w:proofErr w:type="spellEnd"/>
      <w:r w:rsidRPr="00226936">
        <w:t xml:space="preserve"> key. Hal </w:t>
      </w:r>
      <w:proofErr w:type="spellStart"/>
      <w:r w:rsidRPr="00226936">
        <w:t>ini</w:t>
      </w:r>
      <w:proofErr w:type="spellEnd"/>
      <w:r w:rsidRPr="00226936">
        <w:t xml:space="preserve"> </w:t>
      </w:r>
      <w:proofErr w:type="spellStart"/>
      <w:r w:rsidRPr="00226936">
        <w:t>sesuai</w:t>
      </w:r>
      <w:proofErr w:type="spellEnd"/>
      <w:r w:rsidRPr="00226936">
        <w:t xml:space="preserve"> </w:t>
      </w:r>
      <w:proofErr w:type="spellStart"/>
      <w:r w:rsidRPr="00226936">
        <w:t>dengan</w:t>
      </w:r>
      <w:proofErr w:type="spellEnd"/>
      <w:r w:rsidRPr="00226936">
        <w:t xml:space="preserve"> </w:t>
      </w:r>
      <w:proofErr w:type="spellStart"/>
      <w:r w:rsidRPr="00226936">
        <w:t>bahan</w:t>
      </w:r>
      <w:proofErr w:type="spellEnd"/>
      <w:r w:rsidRPr="00226936">
        <w:t xml:space="preserve"> ajar </w:t>
      </w:r>
      <w:proofErr w:type="spellStart"/>
      <w:r w:rsidRPr="00226936">
        <w:t>Pertemuan</w:t>
      </w:r>
      <w:proofErr w:type="spellEnd"/>
      <w:r w:rsidRPr="00226936">
        <w:t xml:space="preserve"> 11, </w:t>
      </w:r>
      <w:proofErr w:type="spellStart"/>
      <w:r w:rsidRPr="00226936">
        <w:t>bagian</w:t>
      </w:r>
      <w:proofErr w:type="spellEnd"/>
      <w:r w:rsidRPr="00226936">
        <w:t xml:space="preserve"> </w:t>
      </w:r>
      <w:proofErr w:type="spellStart"/>
      <w:r w:rsidRPr="00226936">
        <w:t>Konsep</w:t>
      </w:r>
      <w:proofErr w:type="spellEnd"/>
      <w:r w:rsidRPr="00226936">
        <w:t xml:space="preserve"> Dictionary dan Key-Value, yang </w:t>
      </w:r>
      <w:proofErr w:type="spellStart"/>
      <w:r w:rsidRPr="00226936">
        <w:t>menekankan</w:t>
      </w:r>
      <w:proofErr w:type="spellEnd"/>
      <w:r w:rsidRPr="00226936">
        <w:t xml:space="preserve"> </w:t>
      </w:r>
      <w:proofErr w:type="spellStart"/>
      <w:r w:rsidRPr="00226936">
        <w:t>penggunaan</w:t>
      </w:r>
      <w:proofErr w:type="spellEnd"/>
      <w:r w:rsidRPr="00226936">
        <w:t xml:space="preserve"> dictionary </w:t>
      </w:r>
      <w:proofErr w:type="spellStart"/>
      <w:r w:rsidRPr="00226936">
        <w:t>untuk</w:t>
      </w:r>
      <w:proofErr w:type="spellEnd"/>
      <w:r w:rsidRPr="00226936">
        <w:t xml:space="preserve"> </w:t>
      </w:r>
      <w:proofErr w:type="spellStart"/>
      <w:r w:rsidRPr="00226936">
        <w:t>mengakses</w:t>
      </w:r>
      <w:proofErr w:type="spellEnd"/>
      <w:r w:rsidRPr="00226936">
        <w:t xml:space="preserve"> data </w:t>
      </w:r>
      <w:proofErr w:type="spellStart"/>
      <w:r w:rsidRPr="00226936">
        <w:t>berdasarkan</w:t>
      </w:r>
      <w:proofErr w:type="spellEnd"/>
      <w:r w:rsidRPr="00226936">
        <w:t xml:space="preserve"> </w:t>
      </w:r>
      <w:proofErr w:type="spellStart"/>
      <w:r w:rsidRPr="00226936">
        <w:t>identitas</w:t>
      </w:r>
      <w:proofErr w:type="spellEnd"/>
      <w:r w:rsidRPr="00226936">
        <w:t xml:space="preserve"> </w:t>
      </w:r>
      <w:proofErr w:type="spellStart"/>
      <w:r w:rsidRPr="00226936">
        <w:t>tertentu</w:t>
      </w:r>
      <w:proofErr w:type="spellEnd"/>
      <w:r w:rsidRPr="00226936">
        <w:t>.</w:t>
      </w:r>
    </w:p>
    <w:p w14:paraId="0E6B559D" w14:textId="306DC71B" w:rsidR="00226936" w:rsidRDefault="00226936" w:rsidP="00226936">
      <w:pPr>
        <w:pStyle w:val="ListParagraph"/>
        <w:keepNext/>
        <w:numPr>
          <w:ilvl w:val="0"/>
          <w:numId w:val="11"/>
        </w:numPr>
        <w:ind w:left="284" w:hanging="284"/>
        <w:contextualSpacing w:val="0"/>
        <w:jc w:val="both"/>
        <w:rPr>
          <w:b/>
          <w:bCs/>
        </w:rPr>
      </w:pPr>
      <w:r w:rsidRPr="00226936">
        <w:rPr>
          <w:b/>
          <w:bCs/>
        </w:rPr>
        <w:t xml:space="preserve">Apa </w:t>
      </w:r>
      <w:proofErr w:type="spellStart"/>
      <w:r w:rsidRPr="00226936">
        <w:rPr>
          <w:b/>
          <w:bCs/>
        </w:rPr>
        <w:t>fungsi</w:t>
      </w:r>
      <w:proofErr w:type="spellEnd"/>
      <w:r w:rsidRPr="00226936">
        <w:rPr>
          <w:b/>
          <w:bCs/>
        </w:rPr>
        <w:t xml:space="preserve"> key </w:t>
      </w:r>
      <w:proofErr w:type="spellStart"/>
      <w:r w:rsidRPr="00226936">
        <w:rPr>
          <w:b/>
          <w:bCs/>
        </w:rPr>
        <w:t>dalam</w:t>
      </w:r>
      <w:proofErr w:type="spellEnd"/>
      <w:r w:rsidRPr="00226936">
        <w:rPr>
          <w:b/>
          <w:bCs/>
        </w:rPr>
        <w:t xml:space="preserve"> dictionary?</w:t>
      </w:r>
    </w:p>
    <w:p w14:paraId="3A3906F3" w14:textId="77777777" w:rsidR="00226936" w:rsidRDefault="00226936" w:rsidP="00226936">
      <w:pPr>
        <w:pStyle w:val="NormalWeb"/>
        <w:spacing w:line="360" w:lineRule="auto"/>
        <w:ind w:left="360"/>
        <w:jc w:val="both"/>
      </w:pPr>
      <w:r>
        <w:t xml:space="preserve">Key </w:t>
      </w:r>
      <w:proofErr w:type="spellStart"/>
      <w:r>
        <w:t>dalam</w:t>
      </w:r>
      <w:proofErr w:type="spellEnd"/>
      <w:r>
        <w:t xml:space="preserve"> dictionary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pengenal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dan </w:t>
      </w:r>
      <w:proofErr w:type="spellStart"/>
      <w:r>
        <w:t>mengakses</w:t>
      </w:r>
      <w:proofErr w:type="spellEnd"/>
      <w:r>
        <w:t xml:space="preserve"> value yang </w:t>
      </w:r>
      <w:proofErr w:type="spellStart"/>
      <w:r>
        <w:t>sesuai</w:t>
      </w:r>
      <w:proofErr w:type="spellEnd"/>
      <w:r>
        <w:t xml:space="preserve">. Dictionary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key-value,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key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value.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list yang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, dictionary </w:t>
      </w:r>
      <w:proofErr w:type="spellStart"/>
      <w:r>
        <w:t>menggunakan</w:t>
      </w:r>
      <w:proofErr w:type="spellEnd"/>
      <w:r>
        <w:t xml:space="preserve"> key </w:t>
      </w:r>
      <w:proofErr w:type="spellStart"/>
      <w:r>
        <w:t>sehingga</w:t>
      </w:r>
      <w:proofErr w:type="spellEnd"/>
      <w:r>
        <w:t xml:space="preserve"> data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38CC5E90" w14:textId="77777777" w:rsidR="00226936" w:rsidRDefault="00226936" w:rsidP="00226936">
      <w:pPr>
        <w:pStyle w:val="NormalWeb"/>
        <w:spacing w:line="360" w:lineRule="auto"/>
        <w:ind w:left="36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ajar </w:t>
      </w:r>
      <w:proofErr w:type="spellStart"/>
      <w:r>
        <w:t>Algoritma</w:t>
      </w:r>
      <w:proofErr w:type="spellEnd"/>
      <w:r>
        <w:t xml:space="preserve"> dan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 11, key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 </w:t>
      </w:r>
      <w:proofErr w:type="spellStart"/>
      <w:r>
        <w:t>pendidikan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NIM </w:t>
      </w:r>
      <w:proofErr w:type="spellStart"/>
      <w:r>
        <w:t>mahasiswa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menjadikan</w:t>
      </w:r>
      <w:proofErr w:type="spellEnd"/>
      <w:r>
        <w:t xml:space="preserve"> NIM </w:t>
      </w:r>
      <w:proofErr w:type="spellStart"/>
      <w:r>
        <w:t>sebagai</w:t>
      </w:r>
      <w:proofErr w:type="spellEnd"/>
      <w:r>
        <w:t xml:space="preserve"> key,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NIM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data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data. Key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yang </w:t>
      </w:r>
      <w:proofErr w:type="spellStart"/>
      <w:r>
        <w:t>dapat</w:t>
      </w:r>
      <w:proofErr w:type="spellEnd"/>
      <w:r>
        <w:t xml:space="preserve"> di-hash (</w:t>
      </w:r>
      <w:proofErr w:type="spellStart"/>
      <w:r>
        <w:t>hashable</w:t>
      </w:r>
      <w:proofErr w:type="spellEnd"/>
      <w:r>
        <w:t xml:space="preserve">), dan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, </w:t>
      </w:r>
      <w:proofErr w:type="spellStart"/>
      <w:r>
        <w:t>bahan</w:t>
      </w:r>
      <w:proofErr w:type="spellEnd"/>
      <w:r>
        <w:t xml:space="preserve"> ajar </w:t>
      </w:r>
      <w:proofErr w:type="spellStart"/>
      <w:r>
        <w:t>menyarankan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string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key agar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>.</w:t>
      </w:r>
    </w:p>
    <w:p w14:paraId="59ED238B" w14:textId="77777777" w:rsidR="00226936" w:rsidRDefault="00226936" w:rsidP="00226936">
      <w:pPr>
        <w:pStyle w:val="NormalWeb"/>
        <w:spacing w:line="360" w:lineRule="auto"/>
        <w:ind w:left="360"/>
      </w:pPr>
      <w:proofErr w:type="spellStart"/>
      <w:r>
        <w:t>Contoh</w:t>
      </w:r>
      <w:proofErr w:type="spellEnd"/>
      <w:r>
        <w:t xml:space="preserve"> Program Python:</w:t>
      </w:r>
      <w:r>
        <w:br/>
      </w:r>
      <w:proofErr w:type="spellStart"/>
      <w:r>
        <w:t>mahasiswa</w:t>
      </w:r>
      <w:proofErr w:type="spellEnd"/>
      <w:r>
        <w:t xml:space="preserve"> = {</w:t>
      </w:r>
    </w:p>
    <w:p w14:paraId="79796808" w14:textId="77777777" w:rsidR="00226936" w:rsidRDefault="00226936" w:rsidP="00226936">
      <w:pPr>
        <w:pStyle w:val="NormalWeb"/>
        <w:spacing w:line="360" w:lineRule="auto"/>
        <w:ind w:left="360"/>
        <w:jc w:val="both"/>
      </w:pPr>
      <w:r>
        <w:t xml:space="preserve">    "A001": "Ayu",</w:t>
      </w:r>
    </w:p>
    <w:p w14:paraId="4198E142" w14:textId="77777777" w:rsidR="00226936" w:rsidRDefault="00226936" w:rsidP="00226936">
      <w:pPr>
        <w:pStyle w:val="NormalWeb"/>
        <w:spacing w:line="360" w:lineRule="auto"/>
        <w:ind w:left="360"/>
        <w:jc w:val="both"/>
      </w:pPr>
      <w:r>
        <w:t xml:space="preserve">    "A002": "Budi",</w:t>
      </w:r>
    </w:p>
    <w:p w14:paraId="21067F9D" w14:textId="77777777" w:rsidR="00226936" w:rsidRDefault="00226936" w:rsidP="00226936">
      <w:pPr>
        <w:pStyle w:val="NormalWeb"/>
        <w:spacing w:line="360" w:lineRule="auto"/>
        <w:ind w:left="360"/>
        <w:jc w:val="both"/>
      </w:pPr>
      <w:r>
        <w:t xml:space="preserve">    "A003": "Citra"</w:t>
      </w:r>
    </w:p>
    <w:p w14:paraId="115A6D53" w14:textId="77777777" w:rsidR="00226936" w:rsidRDefault="00226936" w:rsidP="00226936">
      <w:pPr>
        <w:pStyle w:val="NormalWeb"/>
        <w:spacing w:line="360" w:lineRule="auto"/>
        <w:ind w:left="360"/>
        <w:jc w:val="both"/>
      </w:pPr>
      <w:r>
        <w:t>}</w:t>
      </w:r>
    </w:p>
    <w:p w14:paraId="5520C0F9" w14:textId="77777777" w:rsidR="00226936" w:rsidRDefault="00226936" w:rsidP="00226936">
      <w:pPr>
        <w:pStyle w:val="NormalWeb"/>
        <w:spacing w:line="360" w:lineRule="auto"/>
        <w:ind w:left="360"/>
      </w:pPr>
    </w:p>
    <w:p w14:paraId="1550E9C7" w14:textId="6497F6A8" w:rsidR="00226936" w:rsidRDefault="00226936" w:rsidP="00226936">
      <w:pPr>
        <w:pStyle w:val="NormalWeb"/>
        <w:spacing w:line="360" w:lineRule="auto"/>
        <w:ind w:left="360"/>
        <w:jc w:val="both"/>
      </w:pPr>
      <w:r>
        <w:t>print(</w:t>
      </w:r>
      <w:proofErr w:type="spellStart"/>
      <w:r>
        <w:t>mahasiswa</w:t>
      </w:r>
      <w:proofErr w:type="spellEnd"/>
      <w:r>
        <w:t>["A002"])</w:t>
      </w:r>
    </w:p>
    <w:p w14:paraId="572BDE81" w14:textId="053DCDA2" w:rsidR="00226936" w:rsidRDefault="00226936" w:rsidP="00226936">
      <w:pPr>
        <w:pStyle w:val="NormalWeb"/>
        <w:spacing w:line="360" w:lineRule="auto"/>
        <w:ind w:left="360"/>
      </w:pPr>
      <w:r>
        <w:t xml:space="preserve">Hasil </w:t>
      </w:r>
      <w:proofErr w:type="spellStart"/>
      <w:r>
        <w:t>keluaran</w:t>
      </w:r>
      <w:proofErr w:type="spellEnd"/>
      <w:r>
        <w:t>:</w:t>
      </w:r>
      <w:r>
        <w:br/>
      </w:r>
      <w:r w:rsidRPr="00226936">
        <w:t>Budi</w:t>
      </w:r>
    </w:p>
    <w:p w14:paraId="099AD04E" w14:textId="77777777" w:rsidR="00226936" w:rsidRPr="00226936" w:rsidRDefault="00226936" w:rsidP="00226936">
      <w:pPr>
        <w:pStyle w:val="NormalWeb"/>
        <w:spacing w:line="360" w:lineRule="auto"/>
        <w:ind w:left="360"/>
      </w:pPr>
      <w:proofErr w:type="spellStart"/>
      <w:r w:rsidRPr="00226936">
        <w:t>Keterangan</w:t>
      </w:r>
      <w:proofErr w:type="spellEnd"/>
      <w:r w:rsidRPr="00226936">
        <w:t>:</w:t>
      </w:r>
    </w:p>
    <w:p w14:paraId="133604D3" w14:textId="77777777" w:rsidR="00226936" w:rsidRPr="00226936" w:rsidRDefault="00226936" w:rsidP="00226936">
      <w:pPr>
        <w:pStyle w:val="NormalWeb"/>
        <w:numPr>
          <w:ilvl w:val="0"/>
          <w:numId w:val="14"/>
        </w:numPr>
        <w:spacing w:line="360" w:lineRule="auto"/>
      </w:pPr>
      <w:r w:rsidRPr="00226936">
        <w:t xml:space="preserve">"A001", "A002", dan "A003" </w:t>
      </w:r>
      <w:proofErr w:type="spellStart"/>
      <w:r w:rsidRPr="00226936">
        <w:t>merupakan</w:t>
      </w:r>
      <w:proofErr w:type="spellEnd"/>
      <w:r w:rsidRPr="00226936">
        <w:t xml:space="preserve"> key yang </w:t>
      </w:r>
      <w:proofErr w:type="spellStart"/>
      <w:r w:rsidRPr="00226936">
        <w:t>digunakan</w:t>
      </w:r>
      <w:proofErr w:type="spellEnd"/>
      <w:r w:rsidRPr="00226936">
        <w:t xml:space="preserve"> </w:t>
      </w:r>
      <w:proofErr w:type="spellStart"/>
      <w:r w:rsidRPr="00226936">
        <w:t>sebagai</w:t>
      </w:r>
      <w:proofErr w:type="spellEnd"/>
      <w:r w:rsidRPr="00226936">
        <w:t xml:space="preserve"> </w:t>
      </w:r>
      <w:proofErr w:type="spellStart"/>
      <w:r w:rsidRPr="00226936">
        <w:t>pengenal</w:t>
      </w:r>
      <w:proofErr w:type="spellEnd"/>
      <w:r w:rsidRPr="00226936">
        <w:t xml:space="preserve"> </w:t>
      </w:r>
      <w:proofErr w:type="spellStart"/>
      <w:r w:rsidRPr="00226936">
        <w:t>setiap</w:t>
      </w:r>
      <w:proofErr w:type="spellEnd"/>
      <w:r w:rsidRPr="00226936">
        <w:t xml:space="preserve"> data </w:t>
      </w:r>
      <w:proofErr w:type="spellStart"/>
      <w:r w:rsidRPr="00226936">
        <w:t>mahasiswa</w:t>
      </w:r>
      <w:proofErr w:type="spellEnd"/>
      <w:r w:rsidRPr="00226936">
        <w:t>.</w:t>
      </w:r>
    </w:p>
    <w:p w14:paraId="1A63C6E1" w14:textId="77777777" w:rsidR="00226936" w:rsidRPr="00226936" w:rsidRDefault="00226936" w:rsidP="00226936">
      <w:pPr>
        <w:pStyle w:val="NormalWeb"/>
        <w:numPr>
          <w:ilvl w:val="0"/>
          <w:numId w:val="14"/>
        </w:numPr>
        <w:spacing w:line="360" w:lineRule="auto"/>
      </w:pPr>
      <w:r w:rsidRPr="00226936">
        <w:t xml:space="preserve">"Ayu", "Budi", dan "Citra" </w:t>
      </w:r>
      <w:proofErr w:type="spellStart"/>
      <w:r w:rsidRPr="00226936">
        <w:t>merupakan</w:t>
      </w:r>
      <w:proofErr w:type="spellEnd"/>
      <w:r w:rsidRPr="00226936">
        <w:t xml:space="preserve"> value yang </w:t>
      </w:r>
      <w:proofErr w:type="spellStart"/>
      <w:r w:rsidRPr="00226936">
        <w:t>berpasangan</w:t>
      </w:r>
      <w:proofErr w:type="spellEnd"/>
      <w:r w:rsidRPr="00226936">
        <w:t xml:space="preserve"> </w:t>
      </w:r>
      <w:proofErr w:type="spellStart"/>
      <w:r w:rsidRPr="00226936">
        <w:t>dengan</w:t>
      </w:r>
      <w:proofErr w:type="spellEnd"/>
      <w:r w:rsidRPr="00226936">
        <w:t xml:space="preserve"> masing-masing key.</w:t>
      </w:r>
    </w:p>
    <w:p w14:paraId="00D1705F" w14:textId="77777777" w:rsidR="00226936" w:rsidRPr="00226936" w:rsidRDefault="00226936" w:rsidP="00226936">
      <w:pPr>
        <w:pStyle w:val="NormalWeb"/>
        <w:numPr>
          <w:ilvl w:val="0"/>
          <w:numId w:val="14"/>
        </w:numPr>
        <w:spacing w:line="360" w:lineRule="auto"/>
      </w:pPr>
      <w:proofErr w:type="spellStart"/>
      <w:r w:rsidRPr="00226936">
        <w:t>Perintah</w:t>
      </w:r>
      <w:proofErr w:type="spellEnd"/>
      <w:r w:rsidRPr="00226936">
        <w:t xml:space="preserve"> </w:t>
      </w:r>
      <w:proofErr w:type="spellStart"/>
      <w:r w:rsidRPr="00226936">
        <w:t>mahasiswa</w:t>
      </w:r>
      <w:proofErr w:type="spellEnd"/>
      <w:r w:rsidRPr="00226936">
        <w:t xml:space="preserve">["A002"] </w:t>
      </w:r>
      <w:proofErr w:type="spellStart"/>
      <w:r w:rsidRPr="00226936">
        <w:t>menggunakan</w:t>
      </w:r>
      <w:proofErr w:type="spellEnd"/>
      <w:r w:rsidRPr="00226936">
        <w:t xml:space="preserve"> key "A002" </w:t>
      </w:r>
      <w:proofErr w:type="spellStart"/>
      <w:r w:rsidRPr="00226936">
        <w:t>untuk</w:t>
      </w:r>
      <w:proofErr w:type="spellEnd"/>
      <w:r w:rsidRPr="00226936">
        <w:t xml:space="preserve"> </w:t>
      </w:r>
      <w:proofErr w:type="spellStart"/>
      <w:r w:rsidRPr="00226936">
        <w:t>mengakses</w:t>
      </w:r>
      <w:proofErr w:type="spellEnd"/>
      <w:r w:rsidRPr="00226936">
        <w:t xml:space="preserve"> value "Budi".</w:t>
      </w:r>
    </w:p>
    <w:p w14:paraId="7DD09CB0" w14:textId="77777777" w:rsidR="00226936" w:rsidRDefault="00226936" w:rsidP="00226936">
      <w:pPr>
        <w:pStyle w:val="NormalWeb"/>
        <w:spacing w:line="360" w:lineRule="auto"/>
        <w:ind w:left="360"/>
        <w:jc w:val="both"/>
      </w:pPr>
      <w:proofErr w:type="spellStart"/>
      <w:r w:rsidRPr="00226936">
        <w:t>Dengan</w:t>
      </w:r>
      <w:proofErr w:type="spellEnd"/>
      <w:r w:rsidRPr="00226936">
        <w:t xml:space="preserve"> </w:t>
      </w:r>
      <w:proofErr w:type="spellStart"/>
      <w:r w:rsidRPr="00226936">
        <w:t>demikian</w:t>
      </w:r>
      <w:proofErr w:type="spellEnd"/>
      <w:r w:rsidRPr="00226936">
        <w:t xml:space="preserve">, key </w:t>
      </w:r>
      <w:proofErr w:type="spellStart"/>
      <w:r w:rsidRPr="00226936">
        <w:t>memudahkan</w:t>
      </w:r>
      <w:proofErr w:type="spellEnd"/>
      <w:r w:rsidRPr="00226936">
        <w:t xml:space="preserve"> proses </w:t>
      </w:r>
      <w:proofErr w:type="spellStart"/>
      <w:r w:rsidRPr="00226936">
        <w:t>pencarian</w:t>
      </w:r>
      <w:proofErr w:type="spellEnd"/>
      <w:r w:rsidRPr="00226936">
        <w:t xml:space="preserve"> dan </w:t>
      </w:r>
      <w:proofErr w:type="spellStart"/>
      <w:r w:rsidRPr="00226936">
        <w:t>pengaksesan</w:t>
      </w:r>
      <w:proofErr w:type="spellEnd"/>
      <w:r w:rsidRPr="00226936">
        <w:t xml:space="preserve"> data </w:t>
      </w:r>
      <w:proofErr w:type="spellStart"/>
      <w:r w:rsidRPr="00226936">
        <w:t>secara</w:t>
      </w:r>
      <w:proofErr w:type="spellEnd"/>
      <w:r w:rsidRPr="00226936">
        <w:t xml:space="preserve"> </w:t>
      </w:r>
      <w:proofErr w:type="spellStart"/>
      <w:r w:rsidRPr="00226936">
        <w:t>tepat</w:t>
      </w:r>
      <w:proofErr w:type="spellEnd"/>
      <w:r w:rsidRPr="00226936">
        <w:t xml:space="preserve">. Dalam </w:t>
      </w:r>
      <w:proofErr w:type="spellStart"/>
      <w:r w:rsidRPr="00226936">
        <w:t>pengolahan</w:t>
      </w:r>
      <w:proofErr w:type="spellEnd"/>
      <w:r w:rsidRPr="00226936">
        <w:t xml:space="preserve"> data </w:t>
      </w:r>
      <w:proofErr w:type="spellStart"/>
      <w:r w:rsidRPr="00226936">
        <w:t>pendidikan</w:t>
      </w:r>
      <w:proofErr w:type="spellEnd"/>
      <w:r w:rsidRPr="00226936">
        <w:t xml:space="preserve">, </w:t>
      </w:r>
      <w:proofErr w:type="spellStart"/>
      <w:r w:rsidRPr="00226936">
        <w:t>penggunaan</w:t>
      </w:r>
      <w:proofErr w:type="spellEnd"/>
      <w:r w:rsidRPr="00226936">
        <w:t xml:space="preserve"> NIM </w:t>
      </w:r>
      <w:proofErr w:type="spellStart"/>
      <w:r w:rsidRPr="00226936">
        <w:t>sebagai</w:t>
      </w:r>
      <w:proofErr w:type="spellEnd"/>
      <w:r w:rsidRPr="00226936">
        <w:t xml:space="preserve"> key </w:t>
      </w:r>
      <w:proofErr w:type="spellStart"/>
      <w:r w:rsidRPr="00226936">
        <w:t>membantu</w:t>
      </w:r>
      <w:proofErr w:type="spellEnd"/>
      <w:r w:rsidRPr="00226936">
        <w:t xml:space="preserve"> </w:t>
      </w:r>
      <w:proofErr w:type="spellStart"/>
      <w:r w:rsidRPr="00226936">
        <w:t>mengidentifikasi</w:t>
      </w:r>
      <w:proofErr w:type="spellEnd"/>
      <w:r w:rsidRPr="00226936">
        <w:t xml:space="preserve"> </w:t>
      </w:r>
      <w:proofErr w:type="spellStart"/>
      <w:r w:rsidRPr="00226936">
        <w:t>mahasiswa</w:t>
      </w:r>
      <w:proofErr w:type="spellEnd"/>
      <w:r w:rsidRPr="00226936">
        <w:t xml:space="preserve"> dan </w:t>
      </w:r>
      <w:proofErr w:type="spellStart"/>
      <w:r w:rsidRPr="00226936">
        <w:t>mengurangi</w:t>
      </w:r>
      <w:proofErr w:type="spellEnd"/>
      <w:r w:rsidRPr="00226936">
        <w:t xml:space="preserve"> </w:t>
      </w:r>
      <w:proofErr w:type="spellStart"/>
      <w:r w:rsidRPr="00226936">
        <w:t>ketergantungan</w:t>
      </w:r>
      <w:proofErr w:type="spellEnd"/>
      <w:r w:rsidRPr="00226936">
        <w:t xml:space="preserve"> pada </w:t>
      </w:r>
      <w:proofErr w:type="spellStart"/>
      <w:r w:rsidRPr="00226936">
        <w:t>posisi</w:t>
      </w:r>
      <w:proofErr w:type="spellEnd"/>
      <w:r w:rsidRPr="00226936">
        <w:t xml:space="preserve"> </w:t>
      </w:r>
      <w:proofErr w:type="spellStart"/>
      <w:r w:rsidRPr="00226936">
        <w:t>indeks</w:t>
      </w:r>
      <w:proofErr w:type="spellEnd"/>
      <w:r w:rsidRPr="00226936">
        <w:t xml:space="preserve"> </w:t>
      </w:r>
      <w:proofErr w:type="spellStart"/>
      <w:r w:rsidRPr="00226936">
        <w:t>seperti</w:t>
      </w:r>
      <w:proofErr w:type="spellEnd"/>
      <w:r w:rsidRPr="00226936">
        <w:t xml:space="preserve"> pada list.</w:t>
      </w:r>
    </w:p>
    <w:p w14:paraId="1E14093A" w14:textId="19D819D6" w:rsidR="00226936" w:rsidRDefault="00226936" w:rsidP="00226936">
      <w:pPr>
        <w:pStyle w:val="NormalWeb"/>
        <w:numPr>
          <w:ilvl w:val="0"/>
          <w:numId w:val="11"/>
        </w:numPr>
        <w:spacing w:line="360" w:lineRule="auto"/>
        <w:ind w:left="284" w:hanging="284"/>
        <w:jc w:val="both"/>
        <w:rPr>
          <w:b/>
          <w:bCs/>
        </w:rPr>
      </w:pPr>
      <w:r w:rsidRPr="00226936">
        <w:rPr>
          <w:b/>
          <w:bCs/>
        </w:rPr>
        <w:t xml:space="preserve">Apa yang </w:t>
      </w:r>
      <w:proofErr w:type="spellStart"/>
      <w:r w:rsidRPr="00226936">
        <w:rPr>
          <w:b/>
          <w:bCs/>
        </w:rPr>
        <w:t>terjadi</w:t>
      </w:r>
      <w:proofErr w:type="spellEnd"/>
      <w:r w:rsidRPr="00226936">
        <w:rPr>
          <w:b/>
          <w:bCs/>
        </w:rPr>
        <w:t xml:space="preserve"> </w:t>
      </w:r>
      <w:proofErr w:type="spellStart"/>
      <w:r w:rsidRPr="00226936">
        <w:rPr>
          <w:b/>
          <w:bCs/>
        </w:rPr>
        <w:t>jika</w:t>
      </w:r>
      <w:proofErr w:type="spellEnd"/>
      <w:r w:rsidRPr="00226936">
        <w:rPr>
          <w:b/>
          <w:bCs/>
        </w:rPr>
        <w:t xml:space="preserve"> data['</w:t>
      </w:r>
      <w:proofErr w:type="spellStart"/>
      <w:r w:rsidRPr="00226936">
        <w:rPr>
          <w:b/>
          <w:bCs/>
        </w:rPr>
        <w:t>kelas</w:t>
      </w:r>
      <w:proofErr w:type="spellEnd"/>
      <w:r w:rsidRPr="00226936">
        <w:rPr>
          <w:b/>
          <w:bCs/>
        </w:rPr>
        <w:t xml:space="preserve">'] </w:t>
      </w:r>
      <w:proofErr w:type="spellStart"/>
      <w:r w:rsidRPr="00226936">
        <w:rPr>
          <w:b/>
          <w:bCs/>
        </w:rPr>
        <w:t>dipanggil</w:t>
      </w:r>
      <w:proofErr w:type="spellEnd"/>
      <w:r w:rsidRPr="00226936">
        <w:rPr>
          <w:b/>
          <w:bCs/>
        </w:rPr>
        <w:t xml:space="preserve"> </w:t>
      </w:r>
      <w:proofErr w:type="spellStart"/>
      <w:r w:rsidRPr="00226936">
        <w:rPr>
          <w:b/>
          <w:bCs/>
        </w:rPr>
        <w:t>saat</w:t>
      </w:r>
      <w:proofErr w:type="spellEnd"/>
      <w:r w:rsidRPr="00226936">
        <w:rPr>
          <w:b/>
          <w:bCs/>
        </w:rPr>
        <w:t xml:space="preserve"> key '</w:t>
      </w:r>
      <w:proofErr w:type="spellStart"/>
      <w:r w:rsidRPr="00226936">
        <w:rPr>
          <w:b/>
          <w:bCs/>
        </w:rPr>
        <w:t>kelas</w:t>
      </w:r>
      <w:proofErr w:type="spellEnd"/>
      <w:r w:rsidRPr="00226936">
        <w:rPr>
          <w:b/>
          <w:bCs/>
        </w:rPr>
        <w:t xml:space="preserve">' </w:t>
      </w:r>
      <w:proofErr w:type="spellStart"/>
      <w:r w:rsidRPr="00226936">
        <w:rPr>
          <w:b/>
          <w:bCs/>
        </w:rPr>
        <w:t>tidak</w:t>
      </w:r>
      <w:proofErr w:type="spellEnd"/>
      <w:r w:rsidRPr="00226936">
        <w:rPr>
          <w:b/>
          <w:bCs/>
        </w:rPr>
        <w:t xml:space="preserve"> </w:t>
      </w:r>
      <w:proofErr w:type="spellStart"/>
      <w:r w:rsidRPr="00226936">
        <w:rPr>
          <w:b/>
          <w:bCs/>
        </w:rPr>
        <w:t>ada</w:t>
      </w:r>
      <w:proofErr w:type="spellEnd"/>
      <w:r w:rsidRPr="00226936">
        <w:rPr>
          <w:b/>
          <w:bCs/>
        </w:rPr>
        <w:t>?</w:t>
      </w:r>
    </w:p>
    <w:p w14:paraId="1AC8BF88" w14:textId="77777777" w:rsidR="00226936" w:rsidRDefault="00226936" w:rsidP="00226936">
      <w:pPr>
        <w:pStyle w:val="NormalWeb"/>
        <w:spacing w:line="360" w:lineRule="auto"/>
        <w:ind w:left="360"/>
        <w:jc w:val="both"/>
      </w:pPr>
      <w:proofErr w:type="spellStart"/>
      <w:r>
        <w:t>Apabila</w:t>
      </w:r>
      <w:proofErr w:type="spellEnd"/>
      <w:r>
        <w:t xml:space="preserve"> </w:t>
      </w:r>
      <w:r>
        <w:rPr>
          <w:rStyle w:val="HTMLCode"/>
        </w:rPr>
        <w:t>data['</w:t>
      </w:r>
      <w:proofErr w:type="spellStart"/>
      <w:r>
        <w:rPr>
          <w:rStyle w:val="HTMLCode"/>
        </w:rPr>
        <w:t>kelas</w:t>
      </w:r>
      <w:proofErr w:type="spellEnd"/>
      <w:r>
        <w:rPr>
          <w:rStyle w:val="HTMLCode"/>
        </w:rPr>
        <w:t>']</w:t>
      </w:r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key </w:t>
      </w:r>
      <w:r>
        <w:rPr>
          <w:rStyle w:val="HTMLCode"/>
        </w:rPr>
        <w:t>'</w:t>
      </w:r>
      <w:proofErr w:type="spellStart"/>
      <w:r>
        <w:rPr>
          <w:rStyle w:val="HTMLCode"/>
        </w:rPr>
        <w:t>kelas</w:t>
      </w:r>
      <w:proofErr w:type="spellEnd"/>
      <w:r>
        <w:rPr>
          <w:rStyle w:val="HTMLCode"/>
        </w:rPr>
        <w:t>'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dictionary, Python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rPr>
          <w:rStyle w:val="HTMLCode"/>
        </w:rPr>
        <w:t>KeyError</w:t>
      </w:r>
      <w:proofErr w:type="spellEnd"/>
      <w:r>
        <w:t xml:space="preserve">.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program </w:t>
      </w:r>
      <w:proofErr w:type="spellStart"/>
      <w:r>
        <w:t>berusaha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value </w:t>
      </w:r>
      <w:proofErr w:type="spellStart"/>
      <w:r>
        <w:t>berdasarkan</w:t>
      </w:r>
      <w:proofErr w:type="spellEnd"/>
      <w:r>
        <w:t xml:space="preserve"> key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dictionary.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ajar </w:t>
      </w:r>
      <w:proofErr w:type="spellStart"/>
      <w:r>
        <w:t>Algoritma</w:t>
      </w:r>
      <w:proofErr w:type="spellEnd"/>
      <w:r>
        <w:t xml:space="preserve"> dan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 11,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kurung</w:t>
      </w:r>
      <w:proofErr w:type="spellEnd"/>
      <w:r>
        <w:t xml:space="preserve"> siku (</w:t>
      </w:r>
      <w:r>
        <w:rPr>
          <w:rStyle w:val="HTMLCode"/>
        </w:rPr>
        <w:t>[]</w:t>
      </w:r>
      <w:r>
        <w:t xml:space="preserve">) </w:t>
      </w:r>
      <w:proofErr w:type="spellStart"/>
      <w:r>
        <w:t>memerlukan</w:t>
      </w:r>
      <w:proofErr w:type="spellEnd"/>
      <w:r>
        <w:t xml:space="preserve"> key yang </w:t>
      </w:r>
      <w:proofErr w:type="spellStart"/>
      <w:r>
        <w:t>tersedia</w:t>
      </w:r>
      <w:proofErr w:type="spellEnd"/>
      <w:r>
        <w:t xml:space="preserve"> agar value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>.</w:t>
      </w:r>
    </w:p>
    <w:p w14:paraId="22689688" w14:textId="77777777" w:rsidR="00226936" w:rsidRDefault="00226936" w:rsidP="00226936">
      <w:pPr>
        <w:pStyle w:val="NormalWeb"/>
        <w:spacing w:line="360" w:lineRule="auto"/>
        <w:ind w:left="360"/>
        <w:jc w:val="both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dictionary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nama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program </w:t>
      </w:r>
      <w:proofErr w:type="spellStart"/>
      <w:r>
        <w:t>memanggil</w:t>
      </w:r>
      <w:proofErr w:type="spellEnd"/>
      <w:r>
        <w:t xml:space="preserve"> key </w:t>
      </w:r>
      <w:r>
        <w:rPr>
          <w:rStyle w:val="HTMLCode"/>
        </w:rPr>
        <w:t>'</w:t>
      </w:r>
      <w:proofErr w:type="spellStart"/>
      <w:r>
        <w:rPr>
          <w:rStyle w:val="HTMLCode"/>
        </w:rPr>
        <w:t>kelas</w:t>
      </w:r>
      <w:proofErr w:type="spellEnd"/>
      <w:r>
        <w:rPr>
          <w:rStyle w:val="HTMLCode"/>
        </w:rPr>
        <w:t>'</w:t>
      </w:r>
      <w:r>
        <w:t xml:space="preserve">, Python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key-value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bahan</w:t>
      </w:r>
      <w:proofErr w:type="spellEnd"/>
      <w:r>
        <w:t xml:space="preserve"> ajar </w:t>
      </w:r>
      <w:proofErr w:type="spellStart"/>
      <w:r>
        <w:t>menyarankan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method </w:t>
      </w:r>
      <w:proofErr w:type="gramStart"/>
      <w:r>
        <w:rPr>
          <w:rStyle w:val="HTMLCode"/>
        </w:rPr>
        <w:t>get(</w:t>
      </w:r>
      <w:proofErr w:type="gramEnd"/>
      <w:r>
        <w:rPr>
          <w:rStyle w:val="HTMLCode"/>
        </w:rPr>
        <w:t>)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keberadaan</w:t>
      </w:r>
      <w:proofErr w:type="spellEnd"/>
      <w:r>
        <w:t xml:space="preserve"> key </w:t>
      </w:r>
      <w:proofErr w:type="spellStart"/>
      <w:r>
        <w:t>menggunakan</w:t>
      </w:r>
      <w:proofErr w:type="spellEnd"/>
      <w:r>
        <w:t xml:space="preserve"> operator </w:t>
      </w:r>
      <w:r>
        <w:rPr>
          <w:rStyle w:val="HTMLCode"/>
        </w:rPr>
        <w:t>in</w:t>
      </w:r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data.</w:t>
      </w:r>
    </w:p>
    <w:p w14:paraId="5B1C0823" w14:textId="77777777" w:rsidR="00226936" w:rsidRDefault="00226936" w:rsidP="00226936">
      <w:pPr>
        <w:pStyle w:val="NormalWeb"/>
        <w:spacing w:line="360" w:lineRule="auto"/>
        <w:ind w:left="360"/>
      </w:pPr>
      <w:proofErr w:type="spellStart"/>
      <w:r>
        <w:t>Contoh</w:t>
      </w:r>
      <w:proofErr w:type="spellEnd"/>
      <w:r>
        <w:t xml:space="preserve"> Program </w:t>
      </w:r>
      <w:proofErr w:type="gramStart"/>
      <w:r>
        <w:t>Python :</w:t>
      </w:r>
      <w:proofErr w:type="gramEnd"/>
      <w:r>
        <w:br/>
      </w:r>
      <w:r>
        <w:t>data = {</w:t>
      </w:r>
    </w:p>
    <w:p w14:paraId="5D70FF47" w14:textId="77777777" w:rsidR="00226936" w:rsidRDefault="00226936" w:rsidP="00226936">
      <w:pPr>
        <w:pStyle w:val="NormalWeb"/>
        <w:spacing w:line="360" w:lineRule="auto"/>
        <w:ind w:left="360"/>
        <w:jc w:val="both"/>
      </w:pPr>
      <w:r>
        <w:t xml:space="preserve">    "nama": "Ayu",</w:t>
      </w:r>
    </w:p>
    <w:p w14:paraId="52FE3B75" w14:textId="77777777" w:rsidR="00226936" w:rsidRDefault="00226936" w:rsidP="00226936">
      <w:pPr>
        <w:pStyle w:val="NormalWeb"/>
        <w:spacing w:line="360" w:lineRule="auto"/>
        <w:ind w:left="360"/>
        <w:jc w:val="both"/>
      </w:pPr>
      <w:r>
        <w:t xml:space="preserve">    "</w:t>
      </w:r>
      <w:proofErr w:type="spellStart"/>
      <w:r>
        <w:t>nilai</w:t>
      </w:r>
      <w:proofErr w:type="spellEnd"/>
      <w:r>
        <w:t>": 85</w:t>
      </w:r>
    </w:p>
    <w:p w14:paraId="7E3BCA39" w14:textId="77777777" w:rsidR="00226936" w:rsidRDefault="00226936" w:rsidP="00226936">
      <w:pPr>
        <w:pStyle w:val="NormalWeb"/>
        <w:spacing w:line="360" w:lineRule="auto"/>
        <w:ind w:left="360"/>
        <w:jc w:val="both"/>
      </w:pPr>
      <w:r>
        <w:t>}</w:t>
      </w:r>
    </w:p>
    <w:p w14:paraId="56C9DAED" w14:textId="77777777" w:rsidR="00226936" w:rsidRDefault="00226936" w:rsidP="00226936">
      <w:pPr>
        <w:pStyle w:val="NormalWeb"/>
        <w:spacing w:line="360" w:lineRule="auto"/>
        <w:ind w:left="360"/>
        <w:jc w:val="both"/>
      </w:pPr>
    </w:p>
    <w:p w14:paraId="7F41EBF5" w14:textId="18E0976F" w:rsidR="00226936" w:rsidRDefault="00226936" w:rsidP="00226936">
      <w:pPr>
        <w:pStyle w:val="NormalWeb"/>
        <w:spacing w:line="360" w:lineRule="auto"/>
        <w:ind w:left="360"/>
        <w:jc w:val="both"/>
      </w:pPr>
      <w:r>
        <w:t>print(data["</w:t>
      </w:r>
      <w:proofErr w:type="spellStart"/>
      <w:r>
        <w:t>kelas</w:t>
      </w:r>
      <w:proofErr w:type="spellEnd"/>
      <w:r>
        <w:t>"])</w:t>
      </w:r>
    </w:p>
    <w:p w14:paraId="152E7284" w14:textId="13FDCAE8" w:rsidR="00226936" w:rsidRDefault="00226936" w:rsidP="00226936">
      <w:pPr>
        <w:pStyle w:val="NormalWeb"/>
        <w:spacing w:line="360" w:lineRule="auto"/>
        <w:ind w:left="360"/>
      </w:pPr>
      <w:r>
        <w:t>Hasil Keluaran:</w:t>
      </w:r>
      <w:r>
        <w:br/>
      </w:r>
      <w:proofErr w:type="spellStart"/>
      <w:r w:rsidRPr="00226936">
        <w:t>KeyError</w:t>
      </w:r>
      <w:proofErr w:type="spellEnd"/>
      <w:r w:rsidRPr="00226936">
        <w:t>: '</w:t>
      </w:r>
      <w:proofErr w:type="spellStart"/>
      <w:r w:rsidRPr="00226936">
        <w:t>kelas</w:t>
      </w:r>
      <w:proofErr w:type="spellEnd"/>
      <w:r w:rsidRPr="00226936">
        <w:t>'</w:t>
      </w:r>
    </w:p>
    <w:p w14:paraId="584F58A6" w14:textId="77777777" w:rsidR="00226936" w:rsidRPr="00226936" w:rsidRDefault="00226936" w:rsidP="00226936">
      <w:pPr>
        <w:pStyle w:val="NormalWeb"/>
        <w:spacing w:line="360" w:lineRule="auto"/>
        <w:ind w:left="360"/>
      </w:pPr>
      <w:proofErr w:type="spellStart"/>
      <w:r w:rsidRPr="00226936">
        <w:t>Keterangan</w:t>
      </w:r>
      <w:proofErr w:type="spellEnd"/>
      <w:r w:rsidRPr="00226936">
        <w:t>:</w:t>
      </w:r>
    </w:p>
    <w:p w14:paraId="7708C2C6" w14:textId="77777777" w:rsidR="00226936" w:rsidRPr="00226936" w:rsidRDefault="00226936" w:rsidP="00226936">
      <w:pPr>
        <w:pStyle w:val="NormalWeb"/>
        <w:numPr>
          <w:ilvl w:val="0"/>
          <w:numId w:val="15"/>
        </w:numPr>
        <w:spacing w:line="360" w:lineRule="auto"/>
      </w:pPr>
      <w:r w:rsidRPr="00226936">
        <w:t xml:space="preserve">Dictionary data </w:t>
      </w:r>
      <w:proofErr w:type="spellStart"/>
      <w:r w:rsidRPr="00226936">
        <w:t>hanya</w:t>
      </w:r>
      <w:proofErr w:type="spellEnd"/>
      <w:r w:rsidRPr="00226936">
        <w:t xml:space="preserve"> </w:t>
      </w:r>
      <w:proofErr w:type="spellStart"/>
      <w:r w:rsidRPr="00226936">
        <w:t>memiliki</w:t>
      </w:r>
      <w:proofErr w:type="spellEnd"/>
      <w:r w:rsidRPr="00226936">
        <w:t xml:space="preserve"> key 'nama' dan '</w:t>
      </w:r>
      <w:proofErr w:type="spellStart"/>
      <w:r w:rsidRPr="00226936">
        <w:t>nilai</w:t>
      </w:r>
      <w:proofErr w:type="spellEnd"/>
      <w:r w:rsidRPr="00226936">
        <w:t>'.</w:t>
      </w:r>
    </w:p>
    <w:p w14:paraId="26252A68" w14:textId="77777777" w:rsidR="00226936" w:rsidRPr="00226936" w:rsidRDefault="00226936" w:rsidP="00226936">
      <w:pPr>
        <w:pStyle w:val="NormalWeb"/>
        <w:numPr>
          <w:ilvl w:val="0"/>
          <w:numId w:val="15"/>
        </w:numPr>
        <w:spacing w:line="360" w:lineRule="auto"/>
      </w:pPr>
      <w:r w:rsidRPr="00226936">
        <w:t>Key '</w:t>
      </w:r>
      <w:proofErr w:type="spellStart"/>
      <w:r w:rsidRPr="00226936">
        <w:t>kelas</w:t>
      </w:r>
      <w:proofErr w:type="spellEnd"/>
      <w:r w:rsidRPr="00226936">
        <w:t xml:space="preserve">' </w:t>
      </w:r>
      <w:proofErr w:type="spellStart"/>
      <w:r w:rsidRPr="00226936">
        <w:t>tidak</w:t>
      </w:r>
      <w:proofErr w:type="spellEnd"/>
      <w:r w:rsidRPr="00226936">
        <w:t xml:space="preserve"> </w:t>
      </w:r>
      <w:proofErr w:type="spellStart"/>
      <w:r w:rsidRPr="00226936">
        <w:t>tersedia</w:t>
      </w:r>
      <w:proofErr w:type="spellEnd"/>
      <w:r w:rsidRPr="00226936">
        <w:t xml:space="preserve"> </w:t>
      </w:r>
      <w:proofErr w:type="spellStart"/>
      <w:r w:rsidRPr="00226936">
        <w:t>dalam</w:t>
      </w:r>
      <w:proofErr w:type="spellEnd"/>
      <w:r w:rsidRPr="00226936">
        <w:t xml:space="preserve"> dictionary </w:t>
      </w:r>
      <w:proofErr w:type="spellStart"/>
      <w:r w:rsidRPr="00226936">
        <w:t>tersebut</w:t>
      </w:r>
      <w:proofErr w:type="spellEnd"/>
      <w:r w:rsidRPr="00226936">
        <w:t>.</w:t>
      </w:r>
    </w:p>
    <w:p w14:paraId="7AD890A6" w14:textId="77777777" w:rsidR="00226936" w:rsidRPr="00226936" w:rsidRDefault="00226936" w:rsidP="00226936">
      <w:pPr>
        <w:pStyle w:val="NormalWeb"/>
        <w:numPr>
          <w:ilvl w:val="0"/>
          <w:numId w:val="15"/>
        </w:numPr>
        <w:spacing w:line="360" w:lineRule="auto"/>
      </w:pPr>
      <w:proofErr w:type="spellStart"/>
      <w:r w:rsidRPr="00226936">
        <w:t>Perintah</w:t>
      </w:r>
      <w:proofErr w:type="spellEnd"/>
      <w:r w:rsidRPr="00226936">
        <w:t xml:space="preserve"> data["</w:t>
      </w:r>
      <w:proofErr w:type="spellStart"/>
      <w:r w:rsidRPr="00226936">
        <w:t>kelas</w:t>
      </w:r>
      <w:proofErr w:type="spellEnd"/>
      <w:r w:rsidRPr="00226936">
        <w:t xml:space="preserve">"] </w:t>
      </w:r>
      <w:proofErr w:type="spellStart"/>
      <w:r w:rsidRPr="00226936">
        <w:t>menyebabkan</w:t>
      </w:r>
      <w:proofErr w:type="spellEnd"/>
      <w:r w:rsidRPr="00226936">
        <w:t xml:space="preserve"> Python </w:t>
      </w:r>
      <w:proofErr w:type="spellStart"/>
      <w:r w:rsidRPr="00226936">
        <w:t>menghasilkan</w:t>
      </w:r>
      <w:proofErr w:type="spellEnd"/>
      <w:r w:rsidRPr="00226936">
        <w:t xml:space="preserve"> </w:t>
      </w:r>
      <w:proofErr w:type="spellStart"/>
      <w:r w:rsidRPr="00226936">
        <w:t>KeyError</w:t>
      </w:r>
      <w:proofErr w:type="spellEnd"/>
      <w:r w:rsidRPr="00226936">
        <w:t xml:space="preserve"> </w:t>
      </w:r>
      <w:proofErr w:type="spellStart"/>
      <w:r w:rsidRPr="00226936">
        <w:t>karena</w:t>
      </w:r>
      <w:proofErr w:type="spellEnd"/>
      <w:r w:rsidRPr="00226936">
        <w:t xml:space="preserve"> key yang </w:t>
      </w:r>
      <w:proofErr w:type="spellStart"/>
      <w:r w:rsidRPr="00226936">
        <w:t>diminta</w:t>
      </w:r>
      <w:proofErr w:type="spellEnd"/>
      <w:r w:rsidRPr="00226936">
        <w:t xml:space="preserve"> </w:t>
      </w:r>
      <w:proofErr w:type="spellStart"/>
      <w:r w:rsidRPr="00226936">
        <w:t>tidak</w:t>
      </w:r>
      <w:proofErr w:type="spellEnd"/>
      <w:r w:rsidRPr="00226936">
        <w:t xml:space="preserve"> </w:t>
      </w:r>
      <w:proofErr w:type="spellStart"/>
      <w:r w:rsidRPr="00226936">
        <w:t>ditemukan</w:t>
      </w:r>
      <w:proofErr w:type="spellEnd"/>
      <w:r w:rsidRPr="00226936">
        <w:t>.</w:t>
      </w:r>
    </w:p>
    <w:p w14:paraId="61322B56" w14:textId="77777777" w:rsidR="00226936" w:rsidRPr="00226936" w:rsidRDefault="00226936" w:rsidP="00226936">
      <w:pPr>
        <w:pStyle w:val="NormalWeb"/>
        <w:spacing w:line="360" w:lineRule="auto"/>
        <w:ind w:left="360"/>
      </w:pPr>
      <w:proofErr w:type="spellStart"/>
      <w:r w:rsidRPr="00226936">
        <w:t>Untuk</w:t>
      </w:r>
      <w:proofErr w:type="spellEnd"/>
      <w:r w:rsidRPr="00226936">
        <w:t xml:space="preserve"> </w:t>
      </w:r>
      <w:proofErr w:type="spellStart"/>
      <w:r w:rsidRPr="00226936">
        <w:t>menghindari</w:t>
      </w:r>
      <w:proofErr w:type="spellEnd"/>
      <w:r w:rsidRPr="00226936">
        <w:t xml:space="preserve"> </w:t>
      </w:r>
      <w:proofErr w:type="spellStart"/>
      <w:r w:rsidRPr="00226936">
        <w:t>kesalahan</w:t>
      </w:r>
      <w:proofErr w:type="spellEnd"/>
      <w:r w:rsidRPr="00226936">
        <w:t xml:space="preserve"> </w:t>
      </w:r>
      <w:proofErr w:type="spellStart"/>
      <w:r w:rsidRPr="00226936">
        <w:t>tersebut</w:t>
      </w:r>
      <w:proofErr w:type="spellEnd"/>
      <w:r w:rsidRPr="00226936">
        <w:t xml:space="preserve">, </w:t>
      </w:r>
      <w:proofErr w:type="spellStart"/>
      <w:r w:rsidRPr="00226936">
        <w:t>akses</w:t>
      </w:r>
      <w:proofErr w:type="spellEnd"/>
      <w:r w:rsidRPr="00226936">
        <w:t xml:space="preserve"> data </w:t>
      </w:r>
      <w:proofErr w:type="spellStart"/>
      <w:r w:rsidRPr="00226936">
        <w:t>dapat</w:t>
      </w:r>
      <w:proofErr w:type="spellEnd"/>
      <w:r w:rsidRPr="00226936">
        <w:t xml:space="preserve"> </w:t>
      </w:r>
      <w:proofErr w:type="spellStart"/>
      <w:r w:rsidRPr="00226936">
        <w:t>dilakukan</w:t>
      </w:r>
      <w:proofErr w:type="spellEnd"/>
      <w:r w:rsidRPr="00226936">
        <w:t xml:space="preserve"> </w:t>
      </w:r>
      <w:proofErr w:type="spellStart"/>
      <w:r w:rsidRPr="00226936">
        <w:t>menggunakan</w:t>
      </w:r>
      <w:proofErr w:type="spellEnd"/>
      <w:r w:rsidRPr="00226936">
        <w:t xml:space="preserve"> </w:t>
      </w:r>
      <w:proofErr w:type="gramStart"/>
      <w:r w:rsidRPr="00226936">
        <w:t>get(</w:t>
      </w:r>
      <w:proofErr w:type="gramEnd"/>
      <w:r w:rsidRPr="00226936">
        <w:t>):</w:t>
      </w:r>
    </w:p>
    <w:p w14:paraId="1F05CE31" w14:textId="46018049" w:rsidR="00226936" w:rsidRDefault="00226936" w:rsidP="00226936">
      <w:pPr>
        <w:pStyle w:val="NormalWeb"/>
        <w:spacing w:line="360" w:lineRule="auto"/>
        <w:ind w:left="360"/>
      </w:pPr>
      <w:proofErr w:type="gramStart"/>
      <w:r w:rsidRPr="00226936">
        <w:t>print(</w:t>
      </w:r>
      <w:proofErr w:type="spellStart"/>
      <w:r w:rsidRPr="00226936">
        <w:t>data.get</w:t>
      </w:r>
      <w:proofErr w:type="spellEnd"/>
      <w:r w:rsidRPr="00226936">
        <w:t>(</w:t>
      </w:r>
      <w:proofErr w:type="gramEnd"/>
      <w:r w:rsidRPr="00226936">
        <w:t>"</w:t>
      </w:r>
      <w:proofErr w:type="spellStart"/>
      <w:r w:rsidRPr="00226936">
        <w:t>kelas</w:t>
      </w:r>
      <w:proofErr w:type="spellEnd"/>
      <w:r w:rsidRPr="00226936">
        <w:t xml:space="preserve">", "Belum </w:t>
      </w:r>
      <w:proofErr w:type="spellStart"/>
      <w:r w:rsidRPr="00226936">
        <w:t>diisi</w:t>
      </w:r>
      <w:proofErr w:type="spellEnd"/>
      <w:r w:rsidRPr="00226936">
        <w:t>"))</w:t>
      </w:r>
    </w:p>
    <w:p w14:paraId="0F2EA8AA" w14:textId="4A096BDB" w:rsidR="00226936" w:rsidRDefault="00226936" w:rsidP="00226936">
      <w:pPr>
        <w:pStyle w:val="NormalWeb"/>
        <w:spacing w:line="360" w:lineRule="auto"/>
        <w:ind w:left="360"/>
      </w:pPr>
      <w:r>
        <w:t xml:space="preserve">Hasil </w:t>
      </w:r>
      <w:proofErr w:type="spellStart"/>
      <w:r>
        <w:t>keluaran</w:t>
      </w:r>
      <w:proofErr w:type="spellEnd"/>
      <w:r>
        <w:t>:</w:t>
      </w:r>
    </w:p>
    <w:p w14:paraId="2CC3F95E" w14:textId="319E6B24" w:rsidR="00226936" w:rsidRDefault="00226936" w:rsidP="00226936">
      <w:pPr>
        <w:pStyle w:val="NormalWeb"/>
        <w:spacing w:line="360" w:lineRule="auto"/>
        <w:ind w:left="360"/>
      </w:pPr>
      <w:r w:rsidRPr="00226936">
        <w:t xml:space="preserve">Belum </w:t>
      </w:r>
      <w:proofErr w:type="spellStart"/>
      <w:r w:rsidRPr="00226936">
        <w:t>diisi</w:t>
      </w:r>
      <w:proofErr w:type="spellEnd"/>
    </w:p>
    <w:p w14:paraId="66096AAB" w14:textId="10530B9E" w:rsidR="00226936" w:rsidRDefault="00226936" w:rsidP="00226936">
      <w:pPr>
        <w:pStyle w:val="NormalWeb"/>
        <w:spacing w:line="360" w:lineRule="auto"/>
        <w:ind w:left="360"/>
        <w:jc w:val="both"/>
      </w:pPr>
      <w:proofErr w:type="spellStart"/>
      <w:r w:rsidRPr="00226936">
        <w:t>Dengan</w:t>
      </w:r>
      <w:proofErr w:type="spellEnd"/>
      <w:r w:rsidRPr="00226936">
        <w:t xml:space="preserve"> </w:t>
      </w:r>
      <w:proofErr w:type="spellStart"/>
      <w:r w:rsidRPr="00226936">
        <w:t>demikian</w:t>
      </w:r>
      <w:proofErr w:type="spellEnd"/>
      <w:r w:rsidRPr="00226936">
        <w:t xml:space="preserve">, </w:t>
      </w:r>
      <w:proofErr w:type="spellStart"/>
      <w:r w:rsidRPr="00226936">
        <w:t>pemanggilan</w:t>
      </w:r>
      <w:proofErr w:type="spellEnd"/>
      <w:r w:rsidRPr="00226936">
        <w:t xml:space="preserve"> data['</w:t>
      </w:r>
      <w:proofErr w:type="spellStart"/>
      <w:r w:rsidRPr="00226936">
        <w:t>kelas</w:t>
      </w:r>
      <w:proofErr w:type="spellEnd"/>
      <w:r w:rsidRPr="00226936">
        <w:t xml:space="preserve">'] </w:t>
      </w:r>
      <w:proofErr w:type="spellStart"/>
      <w:r w:rsidRPr="00226936">
        <w:t>saat</w:t>
      </w:r>
      <w:proofErr w:type="spellEnd"/>
      <w:r w:rsidRPr="00226936">
        <w:t xml:space="preserve"> key '</w:t>
      </w:r>
      <w:proofErr w:type="spellStart"/>
      <w:r w:rsidRPr="00226936">
        <w:t>kelas</w:t>
      </w:r>
      <w:proofErr w:type="spellEnd"/>
      <w:r w:rsidRPr="00226936">
        <w:t xml:space="preserve">' </w:t>
      </w:r>
      <w:proofErr w:type="spellStart"/>
      <w:r w:rsidRPr="00226936">
        <w:t>tidak</w:t>
      </w:r>
      <w:proofErr w:type="spellEnd"/>
      <w:r w:rsidRPr="00226936">
        <w:t xml:space="preserve"> </w:t>
      </w:r>
      <w:proofErr w:type="spellStart"/>
      <w:r w:rsidRPr="00226936">
        <w:t>ada</w:t>
      </w:r>
      <w:proofErr w:type="spellEnd"/>
      <w:r w:rsidRPr="00226936">
        <w:t xml:space="preserve"> </w:t>
      </w:r>
      <w:proofErr w:type="spellStart"/>
      <w:r w:rsidRPr="00226936">
        <w:t>akan</w:t>
      </w:r>
      <w:proofErr w:type="spellEnd"/>
      <w:r w:rsidRPr="00226936">
        <w:t xml:space="preserve"> </w:t>
      </w:r>
      <w:proofErr w:type="spellStart"/>
      <w:r w:rsidRPr="00226936">
        <w:t>menghasilkan</w:t>
      </w:r>
      <w:proofErr w:type="spellEnd"/>
      <w:r w:rsidRPr="00226936">
        <w:t xml:space="preserve"> </w:t>
      </w:r>
      <w:proofErr w:type="spellStart"/>
      <w:r w:rsidRPr="00226936">
        <w:t>KeyError</w:t>
      </w:r>
      <w:proofErr w:type="spellEnd"/>
      <w:r w:rsidRPr="00226936">
        <w:t xml:space="preserve">. </w:t>
      </w:r>
      <w:proofErr w:type="spellStart"/>
      <w:r w:rsidRPr="00226936">
        <w:t>Penggunaan</w:t>
      </w:r>
      <w:proofErr w:type="spellEnd"/>
      <w:r w:rsidRPr="00226936">
        <w:t xml:space="preserve"> </w:t>
      </w:r>
      <w:proofErr w:type="gramStart"/>
      <w:r w:rsidRPr="00226936">
        <w:t>get(</w:t>
      </w:r>
      <w:proofErr w:type="gramEnd"/>
      <w:r w:rsidRPr="00226936">
        <w:t xml:space="preserve">) </w:t>
      </w:r>
      <w:proofErr w:type="spellStart"/>
      <w:r w:rsidRPr="00226936">
        <w:t>atau</w:t>
      </w:r>
      <w:proofErr w:type="spellEnd"/>
      <w:r w:rsidRPr="00226936">
        <w:t xml:space="preserve"> operator in </w:t>
      </w:r>
      <w:proofErr w:type="spellStart"/>
      <w:r w:rsidRPr="00226936">
        <w:t>dapat</w:t>
      </w:r>
      <w:proofErr w:type="spellEnd"/>
      <w:r w:rsidRPr="00226936">
        <w:t xml:space="preserve"> </w:t>
      </w:r>
      <w:proofErr w:type="spellStart"/>
      <w:r w:rsidRPr="00226936">
        <w:t>membantu</w:t>
      </w:r>
      <w:proofErr w:type="spellEnd"/>
      <w:r w:rsidRPr="00226936">
        <w:t xml:space="preserve"> </w:t>
      </w:r>
      <w:proofErr w:type="spellStart"/>
      <w:r w:rsidRPr="00226936">
        <w:t>menangani</w:t>
      </w:r>
      <w:proofErr w:type="spellEnd"/>
      <w:r w:rsidRPr="00226936">
        <w:t xml:space="preserve"> key yang </w:t>
      </w:r>
      <w:proofErr w:type="spellStart"/>
      <w:r w:rsidRPr="00226936">
        <w:t>tidak</w:t>
      </w:r>
      <w:proofErr w:type="spellEnd"/>
      <w:r w:rsidRPr="00226936">
        <w:t xml:space="preserve"> </w:t>
      </w:r>
      <w:proofErr w:type="spellStart"/>
      <w:r w:rsidRPr="00226936">
        <w:t>tersedia</w:t>
      </w:r>
      <w:proofErr w:type="spellEnd"/>
      <w:r w:rsidRPr="00226936">
        <w:t xml:space="preserve"> </w:t>
      </w:r>
      <w:proofErr w:type="spellStart"/>
      <w:r w:rsidRPr="00226936">
        <w:t>dengan</w:t>
      </w:r>
      <w:proofErr w:type="spellEnd"/>
      <w:r w:rsidRPr="00226936">
        <w:t xml:space="preserve"> </w:t>
      </w:r>
      <w:proofErr w:type="spellStart"/>
      <w:r w:rsidRPr="00226936">
        <w:t>lebih</w:t>
      </w:r>
      <w:proofErr w:type="spellEnd"/>
      <w:r w:rsidRPr="00226936">
        <w:t xml:space="preserve"> </w:t>
      </w:r>
      <w:proofErr w:type="spellStart"/>
      <w:r w:rsidRPr="00226936">
        <w:t>aman</w:t>
      </w:r>
      <w:proofErr w:type="spellEnd"/>
      <w:r w:rsidRPr="00226936">
        <w:t>.</w:t>
      </w:r>
    </w:p>
    <w:p w14:paraId="4F5AF75A" w14:textId="08FED15D" w:rsidR="00226936" w:rsidRDefault="00226936" w:rsidP="00226936">
      <w:pPr>
        <w:pStyle w:val="NormalWeb"/>
        <w:numPr>
          <w:ilvl w:val="0"/>
          <w:numId w:val="11"/>
        </w:numPr>
        <w:spacing w:line="360" w:lineRule="auto"/>
        <w:ind w:left="284" w:hanging="284"/>
        <w:jc w:val="both"/>
        <w:rPr>
          <w:b/>
          <w:bCs/>
        </w:rPr>
      </w:pPr>
      <w:r w:rsidRPr="00226936">
        <w:rPr>
          <w:b/>
          <w:bCs/>
        </w:rPr>
        <w:t xml:space="preserve">Apa </w:t>
      </w:r>
      <w:proofErr w:type="spellStart"/>
      <w:r w:rsidRPr="00226936">
        <w:rPr>
          <w:b/>
          <w:bCs/>
        </w:rPr>
        <w:t>perbedaan</w:t>
      </w:r>
      <w:proofErr w:type="spellEnd"/>
      <w:r w:rsidRPr="00226936">
        <w:rPr>
          <w:b/>
          <w:bCs/>
        </w:rPr>
        <w:t xml:space="preserve"> data['</w:t>
      </w:r>
      <w:proofErr w:type="spellStart"/>
      <w:r w:rsidRPr="00226936">
        <w:rPr>
          <w:b/>
          <w:bCs/>
        </w:rPr>
        <w:t>kelas</w:t>
      </w:r>
      <w:proofErr w:type="spellEnd"/>
      <w:r w:rsidRPr="00226936">
        <w:rPr>
          <w:b/>
          <w:bCs/>
        </w:rPr>
        <w:t xml:space="preserve">'] </w:t>
      </w:r>
      <w:proofErr w:type="spellStart"/>
      <w:r w:rsidRPr="00226936">
        <w:rPr>
          <w:b/>
          <w:bCs/>
        </w:rPr>
        <w:t>dengan</w:t>
      </w:r>
      <w:proofErr w:type="spellEnd"/>
      <w:r w:rsidRPr="00226936">
        <w:rPr>
          <w:b/>
          <w:bCs/>
        </w:rPr>
        <w:t xml:space="preserve"> </w:t>
      </w:r>
      <w:proofErr w:type="spellStart"/>
      <w:r w:rsidRPr="00226936">
        <w:rPr>
          <w:b/>
          <w:bCs/>
        </w:rPr>
        <w:t>data.get</w:t>
      </w:r>
      <w:proofErr w:type="spellEnd"/>
      <w:r w:rsidRPr="00226936">
        <w:rPr>
          <w:b/>
          <w:bCs/>
        </w:rPr>
        <w:t>('</w:t>
      </w:r>
      <w:proofErr w:type="spellStart"/>
      <w:r w:rsidRPr="00226936">
        <w:rPr>
          <w:b/>
          <w:bCs/>
        </w:rPr>
        <w:t>kelas</w:t>
      </w:r>
      <w:proofErr w:type="spellEnd"/>
      <w:r w:rsidRPr="00226936">
        <w:rPr>
          <w:b/>
          <w:bCs/>
        </w:rPr>
        <w:t>')?</w:t>
      </w:r>
    </w:p>
    <w:p w14:paraId="6BEBB575" w14:textId="77777777" w:rsidR="00226936" w:rsidRPr="00226936" w:rsidRDefault="00226936" w:rsidP="00226936">
      <w:pPr>
        <w:pStyle w:val="NormalWeb"/>
        <w:spacing w:line="360" w:lineRule="auto"/>
        <w:ind w:left="360"/>
        <w:jc w:val="both"/>
      </w:pPr>
      <w:proofErr w:type="spellStart"/>
      <w:r w:rsidRPr="00226936">
        <w:t>Perbedaan</w:t>
      </w:r>
      <w:proofErr w:type="spellEnd"/>
      <w:r w:rsidRPr="00226936">
        <w:t xml:space="preserve"> </w:t>
      </w:r>
      <w:proofErr w:type="spellStart"/>
      <w:r w:rsidRPr="00226936">
        <w:t>utama</w:t>
      </w:r>
      <w:proofErr w:type="spellEnd"/>
      <w:r w:rsidRPr="00226936">
        <w:t xml:space="preserve"> </w:t>
      </w:r>
      <w:proofErr w:type="spellStart"/>
      <w:r w:rsidRPr="00226936">
        <w:t>antara</w:t>
      </w:r>
      <w:proofErr w:type="spellEnd"/>
      <w:r w:rsidRPr="00226936">
        <w:t xml:space="preserve"> </w:t>
      </w:r>
      <w:r w:rsidRPr="00226936">
        <w:rPr>
          <w:rStyle w:val="HTMLCode"/>
        </w:rPr>
        <w:t>data['</w:t>
      </w:r>
      <w:proofErr w:type="spellStart"/>
      <w:r w:rsidRPr="00226936">
        <w:rPr>
          <w:rStyle w:val="HTMLCode"/>
        </w:rPr>
        <w:t>kelas</w:t>
      </w:r>
      <w:proofErr w:type="spellEnd"/>
      <w:r w:rsidRPr="00226936">
        <w:rPr>
          <w:rStyle w:val="HTMLCode"/>
        </w:rPr>
        <w:t>']</w:t>
      </w:r>
      <w:r w:rsidRPr="00226936">
        <w:t xml:space="preserve"> dan </w:t>
      </w:r>
      <w:proofErr w:type="spellStart"/>
      <w:r w:rsidRPr="00226936">
        <w:rPr>
          <w:rStyle w:val="HTMLCode"/>
        </w:rPr>
        <w:t>data.get</w:t>
      </w:r>
      <w:proofErr w:type="spellEnd"/>
      <w:r w:rsidRPr="00226936">
        <w:rPr>
          <w:rStyle w:val="HTMLCode"/>
        </w:rPr>
        <w:t>('</w:t>
      </w:r>
      <w:proofErr w:type="spellStart"/>
      <w:r w:rsidRPr="00226936">
        <w:rPr>
          <w:rStyle w:val="HTMLCode"/>
        </w:rPr>
        <w:t>kelas</w:t>
      </w:r>
      <w:proofErr w:type="spellEnd"/>
      <w:r w:rsidRPr="00226936">
        <w:rPr>
          <w:rStyle w:val="HTMLCode"/>
        </w:rPr>
        <w:t>')</w:t>
      </w:r>
      <w:r w:rsidRPr="00226936">
        <w:t xml:space="preserve"> </w:t>
      </w:r>
      <w:proofErr w:type="spellStart"/>
      <w:r w:rsidRPr="00226936">
        <w:t>terletak</w:t>
      </w:r>
      <w:proofErr w:type="spellEnd"/>
      <w:r w:rsidRPr="00226936">
        <w:t xml:space="preserve"> pada </w:t>
      </w:r>
      <w:proofErr w:type="spellStart"/>
      <w:r w:rsidRPr="00226936">
        <w:t>cara</w:t>
      </w:r>
      <w:proofErr w:type="spellEnd"/>
      <w:r w:rsidRPr="00226936">
        <w:t xml:space="preserve"> Python </w:t>
      </w:r>
      <w:proofErr w:type="spellStart"/>
      <w:r w:rsidRPr="00226936">
        <w:t>menangani</w:t>
      </w:r>
      <w:proofErr w:type="spellEnd"/>
      <w:r w:rsidRPr="00226936">
        <w:t xml:space="preserve"> key yang </w:t>
      </w:r>
      <w:proofErr w:type="spellStart"/>
      <w:r w:rsidRPr="00226936">
        <w:t>tidak</w:t>
      </w:r>
      <w:proofErr w:type="spellEnd"/>
      <w:r w:rsidRPr="00226936">
        <w:t xml:space="preserve"> </w:t>
      </w:r>
      <w:proofErr w:type="spellStart"/>
      <w:r w:rsidRPr="00226936">
        <w:t>tersedia</w:t>
      </w:r>
      <w:proofErr w:type="spellEnd"/>
      <w:r w:rsidRPr="00226936">
        <w:t xml:space="preserve"> </w:t>
      </w:r>
      <w:proofErr w:type="spellStart"/>
      <w:r w:rsidRPr="00226936">
        <w:t>dalam</w:t>
      </w:r>
      <w:proofErr w:type="spellEnd"/>
      <w:r w:rsidRPr="00226936">
        <w:t xml:space="preserve"> dictionary. Akses </w:t>
      </w:r>
      <w:proofErr w:type="spellStart"/>
      <w:r w:rsidRPr="00226936">
        <w:t>menggunakan</w:t>
      </w:r>
      <w:proofErr w:type="spellEnd"/>
      <w:r w:rsidRPr="00226936">
        <w:t xml:space="preserve"> </w:t>
      </w:r>
      <w:proofErr w:type="spellStart"/>
      <w:r w:rsidRPr="00226936">
        <w:t>kurung</w:t>
      </w:r>
      <w:proofErr w:type="spellEnd"/>
      <w:r w:rsidRPr="00226936">
        <w:t xml:space="preserve"> siku (</w:t>
      </w:r>
      <w:r w:rsidRPr="00226936">
        <w:rPr>
          <w:rStyle w:val="HTMLCode"/>
        </w:rPr>
        <w:t>[]</w:t>
      </w:r>
      <w:r w:rsidRPr="00226936">
        <w:t xml:space="preserve">), </w:t>
      </w:r>
      <w:proofErr w:type="spellStart"/>
      <w:r w:rsidRPr="00226936">
        <w:t>seperti</w:t>
      </w:r>
      <w:proofErr w:type="spellEnd"/>
      <w:r w:rsidRPr="00226936">
        <w:t xml:space="preserve"> </w:t>
      </w:r>
      <w:r w:rsidRPr="00226936">
        <w:rPr>
          <w:rStyle w:val="HTMLCode"/>
        </w:rPr>
        <w:t>data['</w:t>
      </w:r>
      <w:proofErr w:type="spellStart"/>
      <w:r w:rsidRPr="00226936">
        <w:rPr>
          <w:rStyle w:val="HTMLCode"/>
        </w:rPr>
        <w:t>kelas</w:t>
      </w:r>
      <w:proofErr w:type="spellEnd"/>
      <w:r w:rsidRPr="00226936">
        <w:rPr>
          <w:rStyle w:val="HTMLCode"/>
        </w:rPr>
        <w:t>']</w:t>
      </w:r>
      <w:r w:rsidRPr="00226936">
        <w:t xml:space="preserve">, </w:t>
      </w:r>
      <w:proofErr w:type="spellStart"/>
      <w:r w:rsidRPr="00226936">
        <w:t>digunakan</w:t>
      </w:r>
      <w:proofErr w:type="spellEnd"/>
      <w:r w:rsidRPr="00226936">
        <w:t xml:space="preserve"> </w:t>
      </w:r>
      <w:proofErr w:type="spellStart"/>
      <w:r w:rsidRPr="00226936">
        <w:t>untuk</w:t>
      </w:r>
      <w:proofErr w:type="spellEnd"/>
      <w:r w:rsidRPr="00226936">
        <w:t xml:space="preserve"> </w:t>
      </w:r>
      <w:proofErr w:type="spellStart"/>
      <w:r w:rsidRPr="00226936">
        <w:t>memperoleh</w:t>
      </w:r>
      <w:proofErr w:type="spellEnd"/>
      <w:r w:rsidRPr="00226936">
        <w:t xml:space="preserve"> value </w:t>
      </w:r>
      <w:proofErr w:type="spellStart"/>
      <w:r w:rsidRPr="00226936">
        <w:t>berdasarkan</w:t>
      </w:r>
      <w:proofErr w:type="spellEnd"/>
      <w:r w:rsidRPr="00226936">
        <w:t xml:space="preserve"> key yang </w:t>
      </w:r>
      <w:proofErr w:type="spellStart"/>
      <w:r w:rsidRPr="00226936">
        <w:t>diminta</w:t>
      </w:r>
      <w:proofErr w:type="spellEnd"/>
      <w:r w:rsidRPr="00226936">
        <w:t xml:space="preserve">. </w:t>
      </w:r>
      <w:proofErr w:type="spellStart"/>
      <w:r w:rsidRPr="00226936">
        <w:t>Apabila</w:t>
      </w:r>
      <w:proofErr w:type="spellEnd"/>
      <w:r w:rsidRPr="00226936">
        <w:t xml:space="preserve"> key </w:t>
      </w:r>
      <w:r w:rsidRPr="00226936">
        <w:rPr>
          <w:rStyle w:val="HTMLCode"/>
        </w:rPr>
        <w:t>'</w:t>
      </w:r>
      <w:proofErr w:type="spellStart"/>
      <w:r w:rsidRPr="00226936">
        <w:rPr>
          <w:rStyle w:val="HTMLCode"/>
        </w:rPr>
        <w:t>kelas</w:t>
      </w:r>
      <w:proofErr w:type="spellEnd"/>
      <w:r w:rsidRPr="00226936">
        <w:rPr>
          <w:rStyle w:val="HTMLCode"/>
        </w:rPr>
        <w:t>'</w:t>
      </w:r>
      <w:r w:rsidRPr="00226936">
        <w:t xml:space="preserve"> </w:t>
      </w:r>
      <w:proofErr w:type="spellStart"/>
      <w:r w:rsidRPr="00226936">
        <w:t>tidak</w:t>
      </w:r>
      <w:proofErr w:type="spellEnd"/>
      <w:r w:rsidRPr="00226936">
        <w:t xml:space="preserve"> </w:t>
      </w:r>
      <w:proofErr w:type="spellStart"/>
      <w:r w:rsidRPr="00226936">
        <w:t>ditemukan</w:t>
      </w:r>
      <w:proofErr w:type="spellEnd"/>
      <w:r w:rsidRPr="00226936">
        <w:t xml:space="preserve">, Python </w:t>
      </w:r>
      <w:proofErr w:type="spellStart"/>
      <w:r w:rsidRPr="00226936">
        <w:t>akan</w:t>
      </w:r>
      <w:proofErr w:type="spellEnd"/>
      <w:r w:rsidRPr="00226936">
        <w:t xml:space="preserve"> </w:t>
      </w:r>
      <w:proofErr w:type="spellStart"/>
      <w:r w:rsidRPr="00226936">
        <w:t>menghasilkan</w:t>
      </w:r>
      <w:proofErr w:type="spellEnd"/>
      <w:r w:rsidRPr="00226936">
        <w:t xml:space="preserve"> </w:t>
      </w:r>
      <w:proofErr w:type="spellStart"/>
      <w:r w:rsidRPr="00226936">
        <w:t>kesalahan</w:t>
      </w:r>
      <w:proofErr w:type="spellEnd"/>
      <w:r w:rsidRPr="00226936">
        <w:t xml:space="preserve"> </w:t>
      </w:r>
      <w:proofErr w:type="spellStart"/>
      <w:r w:rsidRPr="00226936">
        <w:rPr>
          <w:rStyle w:val="HTMLCode"/>
        </w:rPr>
        <w:t>KeyError</w:t>
      </w:r>
      <w:proofErr w:type="spellEnd"/>
      <w:r w:rsidRPr="00226936">
        <w:t xml:space="preserve">. </w:t>
      </w:r>
      <w:proofErr w:type="spellStart"/>
      <w:r w:rsidRPr="00226936">
        <w:t>Sementara</w:t>
      </w:r>
      <w:proofErr w:type="spellEnd"/>
      <w:r w:rsidRPr="00226936">
        <w:t xml:space="preserve"> </w:t>
      </w:r>
      <w:proofErr w:type="spellStart"/>
      <w:r w:rsidRPr="00226936">
        <w:t>itu</w:t>
      </w:r>
      <w:proofErr w:type="spellEnd"/>
      <w:r w:rsidRPr="00226936">
        <w:t xml:space="preserve">, method </w:t>
      </w:r>
      <w:proofErr w:type="gramStart"/>
      <w:r w:rsidRPr="00226936">
        <w:rPr>
          <w:rStyle w:val="HTMLCode"/>
        </w:rPr>
        <w:t>get(</w:t>
      </w:r>
      <w:proofErr w:type="gramEnd"/>
      <w:r w:rsidRPr="00226936">
        <w:rPr>
          <w:rStyle w:val="HTMLCode"/>
        </w:rPr>
        <w:t>)</w:t>
      </w:r>
      <w:r w:rsidRPr="00226936">
        <w:t xml:space="preserve"> </w:t>
      </w:r>
      <w:proofErr w:type="spellStart"/>
      <w:r w:rsidRPr="00226936">
        <w:t>digunakan</w:t>
      </w:r>
      <w:proofErr w:type="spellEnd"/>
      <w:r w:rsidRPr="00226936">
        <w:t xml:space="preserve"> </w:t>
      </w:r>
      <w:proofErr w:type="spellStart"/>
      <w:r w:rsidRPr="00226936">
        <w:t>untuk</w:t>
      </w:r>
      <w:proofErr w:type="spellEnd"/>
      <w:r w:rsidRPr="00226936">
        <w:t xml:space="preserve"> </w:t>
      </w:r>
      <w:proofErr w:type="spellStart"/>
      <w:r w:rsidRPr="00226936">
        <w:t>mengakses</w:t>
      </w:r>
      <w:proofErr w:type="spellEnd"/>
      <w:r w:rsidRPr="00226936">
        <w:t xml:space="preserve"> value </w:t>
      </w:r>
      <w:proofErr w:type="spellStart"/>
      <w:r w:rsidRPr="00226936">
        <w:t>dengan</w:t>
      </w:r>
      <w:proofErr w:type="spellEnd"/>
      <w:r w:rsidRPr="00226936">
        <w:t xml:space="preserve"> </w:t>
      </w:r>
      <w:proofErr w:type="spellStart"/>
      <w:r w:rsidRPr="00226936">
        <w:t>lebih</w:t>
      </w:r>
      <w:proofErr w:type="spellEnd"/>
      <w:r w:rsidRPr="00226936">
        <w:t xml:space="preserve"> </w:t>
      </w:r>
      <w:proofErr w:type="spellStart"/>
      <w:r w:rsidRPr="00226936">
        <w:t>aman</w:t>
      </w:r>
      <w:proofErr w:type="spellEnd"/>
      <w:r w:rsidRPr="00226936">
        <w:t xml:space="preserve"> </w:t>
      </w:r>
      <w:proofErr w:type="spellStart"/>
      <w:r w:rsidRPr="00226936">
        <w:t>karena</w:t>
      </w:r>
      <w:proofErr w:type="spellEnd"/>
      <w:r w:rsidRPr="00226936">
        <w:t xml:space="preserve"> </w:t>
      </w:r>
      <w:proofErr w:type="spellStart"/>
      <w:r w:rsidRPr="00226936">
        <w:t>akan</w:t>
      </w:r>
      <w:proofErr w:type="spellEnd"/>
      <w:r w:rsidRPr="00226936">
        <w:t xml:space="preserve"> </w:t>
      </w:r>
      <w:proofErr w:type="spellStart"/>
      <w:r w:rsidRPr="00226936">
        <w:t>mengembalikan</w:t>
      </w:r>
      <w:proofErr w:type="spellEnd"/>
      <w:r w:rsidRPr="00226936">
        <w:t xml:space="preserve"> </w:t>
      </w:r>
      <w:r w:rsidRPr="00226936">
        <w:rPr>
          <w:rStyle w:val="HTMLCode"/>
        </w:rPr>
        <w:t>None</w:t>
      </w:r>
      <w:r w:rsidRPr="00226936">
        <w:t xml:space="preserve"> </w:t>
      </w:r>
      <w:proofErr w:type="spellStart"/>
      <w:r w:rsidRPr="00226936">
        <w:t>apabila</w:t>
      </w:r>
      <w:proofErr w:type="spellEnd"/>
      <w:r w:rsidRPr="00226936">
        <w:t xml:space="preserve"> key yang </w:t>
      </w:r>
      <w:proofErr w:type="spellStart"/>
      <w:r w:rsidRPr="00226936">
        <w:t>diminta</w:t>
      </w:r>
      <w:proofErr w:type="spellEnd"/>
      <w:r w:rsidRPr="00226936">
        <w:t xml:space="preserve"> </w:t>
      </w:r>
      <w:proofErr w:type="spellStart"/>
      <w:r w:rsidRPr="00226936">
        <w:t>tidak</w:t>
      </w:r>
      <w:proofErr w:type="spellEnd"/>
      <w:r w:rsidRPr="00226936">
        <w:t xml:space="preserve"> </w:t>
      </w:r>
      <w:proofErr w:type="spellStart"/>
      <w:r w:rsidRPr="00226936">
        <w:t>tersedia</w:t>
      </w:r>
      <w:proofErr w:type="spellEnd"/>
      <w:r w:rsidRPr="00226936">
        <w:t xml:space="preserve">, </w:t>
      </w:r>
      <w:proofErr w:type="spellStart"/>
      <w:r w:rsidRPr="00226936">
        <w:t>tanpa</w:t>
      </w:r>
      <w:proofErr w:type="spellEnd"/>
      <w:r w:rsidRPr="00226936">
        <w:t xml:space="preserve"> </w:t>
      </w:r>
      <w:proofErr w:type="spellStart"/>
      <w:r w:rsidRPr="00226936">
        <w:t>menghasilkan</w:t>
      </w:r>
      <w:proofErr w:type="spellEnd"/>
      <w:r w:rsidRPr="00226936">
        <w:t xml:space="preserve"> </w:t>
      </w:r>
      <w:proofErr w:type="spellStart"/>
      <w:r w:rsidRPr="00226936">
        <w:rPr>
          <w:rStyle w:val="HTMLCode"/>
        </w:rPr>
        <w:t>KeyError</w:t>
      </w:r>
      <w:proofErr w:type="spellEnd"/>
      <w:r w:rsidRPr="00226936">
        <w:t>.</w:t>
      </w:r>
    </w:p>
    <w:p w14:paraId="4C9D4AD4" w14:textId="77777777" w:rsidR="00226936" w:rsidRPr="00226936" w:rsidRDefault="00226936" w:rsidP="00226936">
      <w:pPr>
        <w:pStyle w:val="NormalWeb"/>
        <w:spacing w:line="360" w:lineRule="auto"/>
        <w:ind w:left="360"/>
        <w:jc w:val="both"/>
      </w:pPr>
      <w:proofErr w:type="spellStart"/>
      <w:r w:rsidRPr="00226936">
        <w:t>Berdasarkan</w:t>
      </w:r>
      <w:proofErr w:type="spellEnd"/>
      <w:r w:rsidRPr="00226936">
        <w:t xml:space="preserve"> </w:t>
      </w:r>
      <w:proofErr w:type="spellStart"/>
      <w:r w:rsidRPr="00226936">
        <w:t>bahan</w:t>
      </w:r>
      <w:proofErr w:type="spellEnd"/>
      <w:r w:rsidRPr="00226936">
        <w:t xml:space="preserve"> ajar </w:t>
      </w:r>
      <w:proofErr w:type="spellStart"/>
      <w:r w:rsidRPr="00226936">
        <w:t>Algoritma</w:t>
      </w:r>
      <w:proofErr w:type="spellEnd"/>
      <w:r w:rsidRPr="00226936">
        <w:t xml:space="preserve"> dan </w:t>
      </w:r>
      <w:proofErr w:type="spellStart"/>
      <w:r w:rsidRPr="00226936">
        <w:t>Pemrograman</w:t>
      </w:r>
      <w:proofErr w:type="spellEnd"/>
      <w:r w:rsidRPr="00226936">
        <w:t xml:space="preserve"> </w:t>
      </w:r>
      <w:proofErr w:type="spellStart"/>
      <w:r w:rsidRPr="00226936">
        <w:t>Pertemuan</w:t>
      </w:r>
      <w:proofErr w:type="spellEnd"/>
      <w:r w:rsidRPr="00226936">
        <w:t xml:space="preserve"> 11 </w:t>
      </w:r>
      <w:proofErr w:type="spellStart"/>
      <w:r w:rsidRPr="00226936">
        <w:t>bagian</w:t>
      </w:r>
      <w:proofErr w:type="spellEnd"/>
      <w:r w:rsidRPr="00226936">
        <w:t xml:space="preserve"> 3, method </w:t>
      </w:r>
      <w:proofErr w:type="gramStart"/>
      <w:r w:rsidRPr="00226936">
        <w:rPr>
          <w:rStyle w:val="HTMLCode"/>
        </w:rPr>
        <w:t>get(</w:t>
      </w:r>
      <w:proofErr w:type="gramEnd"/>
      <w:r w:rsidRPr="00226936">
        <w:rPr>
          <w:rStyle w:val="HTMLCode"/>
        </w:rPr>
        <w:t>)</w:t>
      </w:r>
      <w:r w:rsidRPr="00226936">
        <w:t xml:space="preserve"> juga </w:t>
      </w:r>
      <w:proofErr w:type="spellStart"/>
      <w:r w:rsidRPr="00226936">
        <w:t>dapat</w:t>
      </w:r>
      <w:proofErr w:type="spellEnd"/>
      <w:r w:rsidRPr="00226936">
        <w:t xml:space="preserve"> </w:t>
      </w:r>
      <w:proofErr w:type="spellStart"/>
      <w:r w:rsidRPr="00226936">
        <w:t>diberikan</w:t>
      </w:r>
      <w:proofErr w:type="spellEnd"/>
      <w:r w:rsidRPr="00226936">
        <w:t xml:space="preserve"> </w:t>
      </w:r>
      <w:proofErr w:type="spellStart"/>
      <w:r w:rsidRPr="00226936">
        <w:t>nilai</w:t>
      </w:r>
      <w:proofErr w:type="spellEnd"/>
      <w:r w:rsidRPr="00226936">
        <w:t xml:space="preserve"> default </w:t>
      </w:r>
      <w:proofErr w:type="spellStart"/>
      <w:r w:rsidRPr="00226936">
        <w:t>sebagai</w:t>
      </w:r>
      <w:proofErr w:type="spellEnd"/>
      <w:r w:rsidRPr="00226936">
        <w:t xml:space="preserve"> </w:t>
      </w:r>
      <w:proofErr w:type="spellStart"/>
      <w:r w:rsidRPr="00226936">
        <w:t>pengganti</w:t>
      </w:r>
      <w:proofErr w:type="spellEnd"/>
      <w:r w:rsidRPr="00226936">
        <w:t xml:space="preserve"> </w:t>
      </w:r>
      <w:r w:rsidRPr="00226936">
        <w:rPr>
          <w:rStyle w:val="HTMLCode"/>
        </w:rPr>
        <w:t>None</w:t>
      </w:r>
      <w:r w:rsidRPr="00226936">
        <w:t xml:space="preserve">. </w:t>
      </w:r>
      <w:proofErr w:type="spellStart"/>
      <w:r w:rsidRPr="00226936">
        <w:t>Penggunaan</w:t>
      </w:r>
      <w:proofErr w:type="spellEnd"/>
      <w:r w:rsidRPr="00226936">
        <w:t xml:space="preserve"> </w:t>
      </w:r>
      <w:proofErr w:type="gramStart"/>
      <w:r w:rsidRPr="00226936">
        <w:rPr>
          <w:rStyle w:val="HTMLCode"/>
        </w:rPr>
        <w:t>get(</w:t>
      </w:r>
      <w:proofErr w:type="gramEnd"/>
      <w:r w:rsidRPr="00226936">
        <w:rPr>
          <w:rStyle w:val="HTMLCode"/>
        </w:rPr>
        <w:t>)</w:t>
      </w:r>
      <w:r w:rsidRPr="00226936">
        <w:t xml:space="preserve"> </w:t>
      </w:r>
      <w:proofErr w:type="spellStart"/>
      <w:r w:rsidRPr="00226936">
        <w:t>sesuai</w:t>
      </w:r>
      <w:proofErr w:type="spellEnd"/>
      <w:r w:rsidRPr="00226936">
        <w:t xml:space="preserve"> </w:t>
      </w:r>
      <w:proofErr w:type="spellStart"/>
      <w:r w:rsidRPr="00226936">
        <w:t>untuk</w:t>
      </w:r>
      <w:proofErr w:type="spellEnd"/>
      <w:r w:rsidRPr="00226936">
        <w:t xml:space="preserve"> </w:t>
      </w:r>
      <w:proofErr w:type="spellStart"/>
      <w:r w:rsidRPr="00226936">
        <w:t>pengolahan</w:t>
      </w:r>
      <w:proofErr w:type="spellEnd"/>
      <w:r w:rsidRPr="00226936">
        <w:t xml:space="preserve"> data </w:t>
      </w:r>
      <w:proofErr w:type="spellStart"/>
      <w:r w:rsidRPr="00226936">
        <w:t>pendidikan</w:t>
      </w:r>
      <w:proofErr w:type="spellEnd"/>
      <w:r w:rsidRPr="00226936">
        <w:t xml:space="preserve"> </w:t>
      </w:r>
      <w:proofErr w:type="spellStart"/>
      <w:r w:rsidRPr="00226936">
        <w:t>ketika</w:t>
      </w:r>
      <w:proofErr w:type="spellEnd"/>
      <w:r w:rsidRPr="00226936">
        <w:t xml:space="preserve"> </w:t>
      </w:r>
      <w:proofErr w:type="spellStart"/>
      <w:r w:rsidRPr="00226936">
        <w:t>suatu</w:t>
      </w:r>
      <w:proofErr w:type="spellEnd"/>
      <w:r w:rsidRPr="00226936">
        <w:t xml:space="preserve"> </w:t>
      </w:r>
      <w:proofErr w:type="spellStart"/>
      <w:r w:rsidRPr="00226936">
        <w:t>informasi</w:t>
      </w:r>
      <w:proofErr w:type="spellEnd"/>
      <w:r w:rsidRPr="00226936">
        <w:t xml:space="preserve">, </w:t>
      </w:r>
      <w:proofErr w:type="spellStart"/>
      <w:r w:rsidRPr="00226936">
        <w:t>seperti</w:t>
      </w:r>
      <w:proofErr w:type="spellEnd"/>
      <w:r w:rsidRPr="00226936">
        <w:t xml:space="preserve"> </w:t>
      </w:r>
      <w:proofErr w:type="spellStart"/>
      <w:r w:rsidRPr="00226936">
        <w:t>kelas</w:t>
      </w:r>
      <w:proofErr w:type="spellEnd"/>
      <w:r w:rsidRPr="00226936">
        <w:t xml:space="preserve"> </w:t>
      </w:r>
      <w:proofErr w:type="spellStart"/>
      <w:r w:rsidRPr="00226936">
        <w:t>mahasiswa</w:t>
      </w:r>
      <w:proofErr w:type="spellEnd"/>
      <w:r w:rsidRPr="00226936">
        <w:t xml:space="preserve">, </w:t>
      </w:r>
      <w:proofErr w:type="spellStart"/>
      <w:r w:rsidRPr="00226936">
        <w:t>mungkin</w:t>
      </w:r>
      <w:proofErr w:type="spellEnd"/>
      <w:r w:rsidRPr="00226936">
        <w:t xml:space="preserve"> </w:t>
      </w:r>
      <w:proofErr w:type="spellStart"/>
      <w:r w:rsidRPr="00226936">
        <w:t>belum</w:t>
      </w:r>
      <w:proofErr w:type="spellEnd"/>
      <w:r w:rsidRPr="00226936">
        <w:t xml:space="preserve"> </w:t>
      </w:r>
      <w:proofErr w:type="spellStart"/>
      <w:r w:rsidRPr="00226936">
        <w:t>tersedia</w:t>
      </w:r>
      <w:proofErr w:type="spellEnd"/>
      <w:r w:rsidRPr="00226936">
        <w:t xml:space="preserve"> </w:t>
      </w:r>
      <w:proofErr w:type="spellStart"/>
      <w:r w:rsidRPr="00226936">
        <w:t>dalam</w:t>
      </w:r>
      <w:proofErr w:type="spellEnd"/>
      <w:r w:rsidRPr="00226936">
        <w:t xml:space="preserve"> dictionary. </w:t>
      </w:r>
      <w:proofErr w:type="spellStart"/>
      <w:r w:rsidRPr="00226936">
        <w:t>Dengan</w:t>
      </w:r>
      <w:proofErr w:type="spellEnd"/>
      <w:r w:rsidRPr="00226936">
        <w:t xml:space="preserve"> </w:t>
      </w:r>
      <w:proofErr w:type="spellStart"/>
      <w:r w:rsidRPr="00226936">
        <w:t>demikian</w:t>
      </w:r>
      <w:proofErr w:type="spellEnd"/>
      <w:r w:rsidRPr="00226936">
        <w:t xml:space="preserve">, program </w:t>
      </w:r>
      <w:proofErr w:type="spellStart"/>
      <w:r w:rsidRPr="00226936">
        <w:t>dapat</w:t>
      </w:r>
      <w:proofErr w:type="spellEnd"/>
      <w:r w:rsidRPr="00226936">
        <w:t xml:space="preserve"> </w:t>
      </w:r>
      <w:proofErr w:type="spellStart"/>
      <w:r w:rsidRPr="00226936">
        <w:t>menangani</w:t>
      </w:r>
      <w:proofErr w:type="spellEnd"/>
      <w:r w:rsidRPr="00226936">
        <w:t xml:space="preserve"> data yang </w:t>
      </w:r>
      <w:proofErr w:type="spellStart"/>
      <w:r w:rsidRPr="00226936">
        <w:t>tidak</w:t>
      </w:r>
      <w:proofErr w:type="spellEnd"/>
      <w:r w:rsidRPr="00226936">
        <w:t xml:space="preserve"> </w:t>
      </w:r>
      <w:proofErr w:type="spellStart"/>
      <w:r w:rsidRPr="00226936">
        <w:t>lengkap</w:t>
      </w:r>
      <w:proofErr w:type="spellEnd"/>
      <w:r w:rsidRPr="00226936">
        <w:t xml:space="preserve"> </w:t>
      </w:r>
      <w:proofErr w:type="spellStart"/>
      <w:r w:rsidRPr="00226936">
        <w:t>tanpa</w:t>
      </w:r>
      <w:proofErr w:type="spellEnd"/>
      <w:r w:rsidRPr="00226936">
        <w:t xml:space="preserve"> </w:t>
      </w:r>
      <w:proofErr w:type="spellStart"/>
      <w:r w:rsidRPr="00226936">
        <w:t>langsung</w:t>
      </w:r>
      <w:proofErr w:type="spellEnd"/>
      <w:r w:rsidRPr="00226936">
        <w:t xml:space="preserve"> </w:t>
      </w:r>
      <w:proofErr w:type="spellStart"/>
      <w:r w:rsidRPr="00226936">
        <w:t>mengalami</w:t>
      </w:r>
      <w:proofErr w:type="spellEnd"/>
      <w:r w:rsidRPr="00226936">
        <w:t xml:space="preserve"> </w:t>
      </w:r>
      <w:proofErr w:type="spellStart"/>
      <w:r w:rsidRPr="00226936">
        <w:t>kesalahan</w:t>
      </w:r>
      <w:proofErr w:type="spellEnd"/>
      <w:r w:rsidRPr="00226936">
        <w:t xml:space="preserve"> </w:t>
      </w:r>
      <w:proofErr w:type="spellStart"/>
      <w:r w:rsidRPr="00226936">
        <w:t>saat</w:t>
      </w:r>
      <w:proofErr w:type="spellEnd"/>
      <w:r w:rsidRPr="00226936">
        <w:t xml:space="preserve"> </w:t>
      </w:r>
      <w:proofErr w:type="spellStart"/>
      <w:r w:rsidRPr="00226936">
        <w:t>mengakses</w:t>
      </w:r>
      <w:proofErr w:type="spellEnd"/>
      <w:r w:rsidRPr="00226936">
        <w:t xml:space="preserve"> key </w:t>
      </w:r>
      <w:proofErr w:type="spellStart"/>
      <w:r w:rsidRPr="00226936">
        <w:t>tersebut</w:t>
      </w:r>
      <w:proofErr w:type="spellEnd"/>
      <w:r w:rsidRPr="00226936">
        <w:t>.</w:t>
      </w:r>
    </w:p>
    <w:p w14:paraId="494C94A3" w14:textId="77777777" w:rsidR="00226936" w:rsidRDefault="00226936" w:rsidP="00226936">
      <w:pPr>
        <w:pStyle w:val="NormalWeb"/>
        <w:spacing w:line="360" w:lineRule="auto"/>
        <w:ind w:left="360"/>
        <w:jc w:val="both"/>
      </w:pPr>
      <w:proofErr w:type="spellStart"/>
      <w:r w:rsidRPr="00226936">
        <w:t>Contoh</w:t>
      </w:r>
      <w:proofErr w:type="spellEnd"/>
      <w:r w:rsidRPr="00226936">
        <w:t xml:space="preserve"> program Python:</w:t>
      </w:r>
    </w:p>
    <w:p w14:paraId="6ECBC705" w14:textId="77777777" w:rsidR="00226936" w:rsidRDefault="00226936" w:rsidP="00226936">
      <w:pPr>
        <w:pStyle w:val="NormalWeb"/>
        <w:ind w:left="360"/>
        <w:jc w:val="both"/>
      </w:pPr>
      <w:r>
        <w:t>data = {</w:t>
      </w:r>
    </w:p>
    <w:p w14:paraId="1A9F09BF" w14:textId="77777777" w:rsidR="00226936" w:rsidRDefault="00226936" w:rsidP="00226936">
      <w:pPr>
        <w:pStyle w:val="NormalWeb"/>
        <w:ind w:left="360"/>
        <w:jc w:val="both"/>
      </w:pPr>
      <w:r>
        <w:t xml:space="preserve">    "nama": "Ayu",</w:t>
      </w:r>
    </w:p>
    <w:p w14:paraId="6245B2D6" w14:textId="77777777" w:rsidR="00226936" w:rsidRDefault="00226936" w:rsidP="00226936">
      <w:pPr>
        <w:pStyle w:val="NormalWeb"/>
        <w:ind w:left="360"/>
        <w:jc w:val="both"/>
      </w:pPr>
      <w:r>
        <w:t xml:space="preserve">    "</w:t>
      </w:r>
      <w:proofErr w:type="spellStart"/>
      <w:r>
        <w:t>nilai</w:t>
      </w:r>
      <w:proofErr w:type="spellEnd"/>
      <w:r>
        <w:t>": 85</w:t>
      </w:r>
    </w:p>
    <w:p w14:paraId="26EA9C67" w14:textId="77777777" w:rsidR="00226936" w:rsidRDefault="00226936" w:rsidP="00226936">
      <w:pPr>
        <w:pStyle w:val="NormalWeb"/>
        <w:ind w:left="360"/>
        <w:jc w:val="both"/>
      </w:pPr>
      <w:r>
        <w:t>}</w:t>
      </w:r>
    </w:p>
    <w:p w14:paraId="117EDB09" w14:textId="77777777" w:rsidR="00226936" w:rsidRDefault="00226936" w:rsidP="00226936">
      <w:pPr>
        <w:pStyle w:val="NormalWeb"/>
        <w:ind w:left="360"/>
        <w:jc w:val="both"/>
      </w:pPr>
    </w:p>
    <w:p w14:paraId="4AA5A3EA" w14:textId="77777777" w:rsidR="00226936" w:rsidRDefault="00226936" w:rsidP="00226936">
      <w:pPr>
        <w:pStyle w:val="NormalWeb"/>
        <w:ind w:left="360"/>
        <w:jc w:val="both"/>
      </w:pPr>
      <w:r>
        <w:t>print(</w:t>
      </w:r>
      <w:proofErr w:type="spellStart"/>
      <w:r>
        <w:t>data.get</w:t>
      </w:r>
      <w:proofErr w:type="spellEnd"/>
      <w:r>
        <w:t>("</w:t>
      </w:r>
      <w:proofErr w:type="spellStart"/>
      <w:r>
        <w:t>kelas</w:t>
      </w:r>
      <w:proofErr w:type="spellEnd"/>
      <w:r>
        <w:t>"))</w:t>
      </w:r>
    </w:p>
    <w:p w14:paraId="130DF059" w14:textId="4F8E11F6" w:rsidR="00226936" w:rsidRDefault="00226936" w:rsidP="00226936">
      <w:pPr>
        <w:pStyle w:val="NormalWeb"/>
        <w:spacing w:line="360" w:lineRule="auto"/>
        <w:ind w:left="360"/>
        <w:jc w:val="both"/>
      </w:pPr>
      <w:proofErr w:type="gramStart"/>
      <w:r>
        <w:t>print(</w:t>
      </w:r>
      <w:proofErr w:type="spellStart"/>
      <w:r>
        <w:t>data.get</w:t>
      </w:r>
      <w:proofErr w:type="spellEnd"/>
      <w:r>
        <w:t>(</w:t>
      </w:r>
      <w:proofErr w:type="gramEnd"/>
      <w:r>
        <w:t>"</w:t>
      </w:r>
      <w:proofErr w:type="spellStart"/>
      <w:r>
        <w:t>kelas</w:t>
      </w:r>
      <w:proofErr w:type="spellEnd"/>
      <w:r>
        <w:t xml:space="preserve">", "Belum </w:t>
      </w:r>
      <w:proofErr w:type="spellStart"/>
      <w:r>
        <w:t>diisi</w:t>
      </w:r>
      <w:proofErr w:type="spellEnd"/>
      <w:r>
        <w:t>"))</w:t>
      </w:r>
    </w:p>
    <w:p w14:paraId="17AC9E0D" w14:textId="77777777" w:rsidR="00226936" w:rsidRDefault="00226936" w:rsidP="00226936">
      <w:pPr>
        <w:pStyle w:val="NormalWeb"/>
        <w:ind w:left="360"/>
        <w:jc w:val="both"/>
      </w:pPr>
      <w:r>
        <w:t xml:space="preserve">Hasil </w:t>
      </w:r>
      <w:proofErr w:type="spellStart"/>
      <w:r>
        <w:t>keluaran:</w:t>
      </w:r>
      <w:proofErr w:type="spellEnd"/>
    </w:p>
    <w:p w14:paraId="12E211A4" w14:textId="133948DA" w:rsidR="00226936" w:rsidRDefault="00226936" w:rsidP="00226936">
      <w:pPr>
        <w:pStyle w:val="NormalWeb"/>
        <w:ind w:left="360"/>
        <w:jc w:val="both"/>
      </w:pPr>
      <w:r>
        <w:t>None</w:t>
      </w:r>
    </w:p>
    <w:p w14:paraId="6701A46E" w14:textId="05CB7362" w:rsidR="00226936" w:rsidRDefault="00226936" w:rsidP="00226936">
      <w:pPr>
        <w:pStyle w:val="NormalWeb"/>
        <w:spacing w:line="360" w:lineRule="auto"/>
        <w:ind w:left="360"/>
        <w:jc w:val="both"/>
      </w:pPr>
      <w:r>
        <w:t xml:space="preserve">Belum </w:t>
      </w:r>
      <w:proofErr w:type="spellStart"/>
      <w:r>
        <w:t>diisi</w:t>
      </w:r>
      <w:proofErr w:type="spellEnd"/>
    </w:p>
    <w:p w14:paraId="07DC53D0" w14:textId="6E726C5A" w:rsidR="00226936" w:rsidRDefault="00226936" w:rsidP="00226936">
      <w:pPr>
        <w:pStyle w:val="NormalWeb"/>
        <w:spacing w:line="360" w:lineRule="auto"/>
        <w:ind w:left="360"/>
        <w:jc w:val="both"/>
      </w:pPr>
      <w:r w:rsidRPr="00226936">
        <w:t xml:space="preserve">Jika </w:t>
      </w:r>
      <w:proofErr w:type="spellStart"/>
      <w:r w:rsidRPr="00226936">
        <w:t>menggunakan</w:t>
      </w:r>
      <w:proofErr w:type="spellEnd"/>
      <w:r w:rsidRPr="00226936">
        <w:t xml:space="preserve"> </w:t>
      </w:r>
      <w:proofErr w:type="spellStart"/>
      <w:r w:rsidRPr="00226936">
        <w:t>akses</w:t>
      </w:r>
      <w:proofErr w:type="spellEnd"/>
      <w:r w:rsidRPr="00226936">
        <w:t xml:space="preserve"> </w:t>
      </w:r>
      <w:proofErr w:type="spellStart"/>
      <w:r w:rsidRPr="00226936">
        <w:t>kurung</w:t>
      </w:r>
      <w:proofErr w:type="spellEnd"/>
      <w:r w:rsidRPr="00226936">
        <w:t xml:space="preserve"> siku:</w:t>
      </w:r>
    </w:p>
    <w:p w14:paraId="7B95E2F4" w14:textId="4E3D81B8" w:rsidR="00226936" w:rsidRDefault="00226936" w:rsidP="00226936">
      <w:pPr>
        <w:pStyle w:val="NormalWeb"/>
        <w:spacing w:line="360" w:lineRule="auto"/>
        <w:ind w:left="360"/>
        <w:jc w:val="both"/>
      </w:pPr>
      <w:r w:rsidRPr="00226936">
        <w:t>print(data["</w:t>
      </w:r>
      <w:proofErr w:type="spellStart"/>
      <w:r w:rsidRPr="00226936">
        <w:t>kelas</w:t>
      </w:r>
      <w:proofErr w:type="spellEnd"/>
      <w:r w:rsidRPr="00226936">
        <w:t>"])</w:t>
      </w:r>
    </w:p>
    <w:p w14:paraId="5DDA80DF" w14:textId="1E2B509C" w:rsidR="00226936" w:rsidRDefault="00226936" w:rsidP="00226936">
      <w:pPr>
        <w:pStyle w:val="NormalWeb"/>
        <w:spacing w:line="360" w:lineRule="auto"/>
        <w:ind w:left="360"/>
        <w:jc w:val="both"/>
      </w:pPr>
      <w:r w:rsidRPr="00226936">
        <w:t xml:space="preserve">Python </w:t>
      </w:r>
      <w:proofErr w:type="spellStart"/>
      <w:r w:rsidRPr="00226936">
        <w:t>akan</w:t>
      </w:r>
      <w:proofErr w:type="spellEnd"/>
      <w:r w:rsidRPr="00226936">
        <w:t xml:space="preserve"> </w:t>
      </w:r>
      <w:proofErr w:type="spellStart"/>
      <w:r w:rsidRPr="00226936">
        <w:t>menghasilkan</w:t>
      </w:r>
      <w:proofErr w:type="spellEnd"/>
      <w:r w:rsidRPr="00226936">
        <w:t>:</w:t>
      </w:r>
    </w:p>
    <w:p w14:paraId="7204F670" w14:textId="65B2A975" w:rsidR="00226936" w:rsidRDefault="00226936" w:rsidP="00226936">
      <w:pPr>
        <w:pStyle w:val="NormalWeb"/>
        <w:spacing w:line="360" w:lineRule="auto"/>
        <w:ind w:left="360"/>
        <w:jc w:val="both"/>
      </w:pPr>
      <w:proofErr w:type="spellStart"/>
      <w:r w:rsidRPr="00226936">
        <w:t>KeyError</w:t>
      </w:r>
      <w:proofErr w:type="spellEnd"/>
      <w:r w:rsidRPr="00226936">
        <w:t>: '</w:t>
      </w:r>
      <w:proofErr w:type="spellStart"/>
      <w:r w:rsidRPr="00226936">
        <w:t>kelas</w:t>
      </w:r>
      <w:proofErr w:type="spellEnd"/>
      <w:r w:rsidRPr="00226936">
        <w:t>'</w:t>
      </w:r>
    </w:p>
    <w:p w14:paraId="55D90EF9" w14:textId="77777777" w:rsidR="00226936" w:rsidRPr="00226936" w:rsidRDefault="00226936" w:rsidP="00226936">
      <w:pPr>
        <w:pStyle w:val="NormalWeb"/>
        <w:spacing w:line="360" w:lineRule="auto"/>
        <w:ind w:left="360"/>
        <w:jc w:val="both"/>
      </w:pPr>
      <w:proofErr w:type="spellStart"/>
      <w:r w:rsidRPr="00226936">
        <w:t>Keterangan</w:t>
      </w:r>
      <w:proofErr w:type="spellEnd"/>
      <w:r w:rsidRPr="00226936">
        <w:t>:</w:t>
      </w:r>
    </w:p>
    <w:p w14:paraId="03203B6E" w14:textId="77777777" w:rsidR="00226936" w:rsidRPr="00226936" w:rsidRDefault="00226936" w:rsidP="00226936">
      <w:pPr>
        <w:pStyle w:val="NormalWeb"/>
        <w:numPr>
          <w:ilvl w:val="0"/>
          <w:numId w:val="16"/>
        </w:numPr>
        <w:spacing w:line="360" w:lineRule="auto"/>
        <w:jc w:val="both"/>
      </w:pPr>
      <w:proofErr w:type="spellStart"/>
      <w:r w:rsidRPr="00226936">
        <w:t>data.get</w:t>
      </w:r>
      <w:proofErr w:type="spellEnd"/>
      <w:r w:rsidRPr="00226936">
        <w:t>("</w:t>
      </w:r>
      <w:proofErr w:type="spellStart"/>
      <w:r w:rsidRPr="00226936">
        <w:t>kelas</w:t>
      </w:r>
      <w:proofErr w:type="spellEnd"/>
      <w:r w:rsidRPr="00226936">
        <w:t xml:space="preserve">") </w:t>
      </w:r>
      <w:proofErr w:type="spellStart"/>
      <w:r w:rsidRPr="00226936">
        <w:t>mengembalikan</w:t>
      </w:r>
      <w:proofErr w:type="spellEnd"/>
      <w:r w:rsidRPr="00226936">
        <w:t xml:space="preserve"> None </w:t>
      </w:r>
      <w:proofErr w:type="spellStart"/>
      <w:r w:rsidRPr="00226936">
        <w:t>karena</w:t>
      </w:r>
      <w:proofErr w:type="spellEnd"/>
      <w:r w:rsidRPr="00226936">
        <w:t xml:space="preserve"> key '</w:t>
      </w:r>
      <w:proofErr w:type="spellStart"/>
      <w:r w:rsidRPr="00226936">
        <w:t>kelas</w:t>
      </w:r>
      <w:proofErr w:type="spellEnd"/>
      <w:r w:rsidRPr="00226936">
        <w:t xml:space="preserve">' </w:t>
      </w:r>
      <w:proofErr w:type="spellStart"/>
      <w:r w:rsidRPr="00226936">
        <w:t>tidak</w:t>
      </w:r>
      <w:proofErr w:type="spellEnd"/>
      <w:r w:rsidRPr="00226936">
        <w:t xml:space="preserve"> </w:t>
      </w:r>
      <w:proofErr w:type="spellStart"/>
      <w:r w:rsidRPr="00226936">
        <w:t>tersedia</w:t>
      </w:r>
      <w:proofErr w:type="spellEnd"/>
      <w:r w:rsidRPr="00226936">
        <w:t>.</w:t>
      </w:r>
    </w:p>
    <w:p w14:paraId="06949DB1" w14:textId="77777777" w:rsidR="00226936" w:rsidRPr="00226936" w:rsidRDefault="00226936" w:rsidP="00226936">
      <w:pPr>
        <w:pStyle w:val="NormalWeb"/>
        <w:numPr>
          <w:ilvl w:val="0"/>
          <w:numId w:val="16"/>
        </w:numPr>
        <w:spacing w:line="360" w:lineRule="auto"/>
        <w:jc w:val="both"/>
      </w:pPr>
      <w:proofErr w:type="spellStart"/>
      <w:proofErr w:type="gramStart"/>
      <w:r w:rsidRPr="00226936">
        <w:t>data.get</w:t>
      </w:r>
      <w:proofErr w:type="spellEnd"/>
      <w:r w:rsidRPr="00226936">
        <w:t>(</w:t>
      </w:r>
      <w:proofErr w:type="gramEnd"/>
      <w:r w:rsidRPr="00226936">
        <w:t>"</w:t>
      </w:r>
      <w:proofErr w:type="spellStart"/>
      <w:r w:rsidRPr="00226936">
        <w:t>kelas</w:t>
      </w:r>
      <w:proofErr w:type="spellEnd"/>
      <w:r w:rsidRPr="00226936">
        <w:t xml:space="preserve">", "Belum </w:t>
      </w:r>
      <w:proofErr w:type="spellStart"/>
      <w:r w:rsidRPr="00226936">
        <w:t>diisi</w:t>
      </w:r>
      <w:proofErr w:type="spellEnd"/>
      <w:r w:rsidRPr="00226936">
        <w:t xml:space="preserve">") </w:t>
      </w:r>
      <w:proofErr w:type="spellStart"/>
      <w:r w:rsidRPr="00226936">
        <w:t>mengembalikan</w:t>
      </w:r>
      <w:proofErr w:type="spellEnd"/>
      <w:r w:rsidRPr="00226936">
        <w:t xml:space="preserve"> </w:t>
      </w:r>
      <w:proofErr w:type="spellStart"/>
      <w:r w:rsidRPr="00226936">
        <w:t>nilai</w:t>
      </w:r>
      <w:proofErr w:type="spellEnd"/>
      <w:r w:rsidRPr="00226936">
        <w:t xml:space="preserve"> default "Belum </w:t>
      </w:r>
      <w:proofErr w:type="spellStart"/>
      <w:r w:rsidRPr="00226936">
        <w:t>diisi</w:t>
      </w:r>
      <w:proofErr w:type="spellEnd"/>
      <w:r w:rsidRPr="00226936">
        <w:t>".</w:t>
      </w:r>
    </w:p>
    <w:p w14:paraId="0E7241A9" w14:textId="77777777" w:rsidR="00226936" w:rsidRPr="00226936" w:rsidRDefault="00226936" w:rsidP="00226936">
      <w:pPr>
        <w:pStyle w:val="NormalWeb"/>
        <w:numPr>
          <w:ilvl w:val="0"/>
          <w:numId w:val="16"/>
        </w:numPr>
        <w:spacing w:line="360" w:lineRule="auto"/>
        <w:jc w:val="both"/>
      </w:pPr>
      <w:r w:rsidRPr="00226936">
        <w:t>data["</w:t>
      </w:r>
      <w:proofErr w:type="spellStart"/>
      <w:r w:rsidRPr="00226936">
        <w:t>kelas</w:t>
      </w:r>
      <w:proofErr w:type="spellEnd"/>
      <w:r w:rsidRPr="00226936">
        <w:t xml:space="preserve">"] </w:t>
      </w:r>
      <w:proofErr w:type="spellStart"/>
      <w:r w:rsidRPr="00226936">
        <w:t>menghasilkan</w:t>
      </w:r>
      <w:proofErr w:type="spellEnd"/>
      <w:r w:rsidRPr="00226936">
        <w:t xml:space="preserve"> </w:t>
      </w:r>
      <w:proofErr w:type="spellStart"/>
      <w:r w:rsidRPr="00226936">
        <w:t>KeyError</w:t>
      </w:r>
      <w:proofErr w:type="spellEnd"/>
      <w:r w:rsidRPr="00226936">
        <w:t xml:space="preserve"> </w:t>
      </w:r>
      <w:proofErr w:type="spellStart"/>
      <w:r w:rsidRPr="00226936">
        <w:t>karena</w:t>
      </w:r>
      <w:proofErr w:type="spellEnd"/>
      <w:r w:rsidRPr="00226936">
        <w:t xml:space="preserve"> key '</w:t>
      </w:r>
      <w:proofErr w:type="spellStart"/>
      <w:r w:rsidRPr="00226936">
        <w:t>kelas</w:t>
      </w:r>
      <w:proofErr w:type="spellEnd"/>
      <w:r w:rsidRPr="00226936">
        <w:t xml:space="preserve">' </w:t>
      </w:r>
      <w:proofErr w:type="spellStart"/>
      <w:r w:rsidRPr="00226936">
        <w:t>tidak</w:t>
      </w:r>
      <w:proofErr w:type="spellEnd"/>
      <w:r w:rsidRPr="00226936">
        <w:t xml:space="preserve"> </w:t>
      </w:r>
      <w:proofErr w:type="spellStart"/>
      <w:r w:rsidRPr="00226936">
        <w:t>ditemukan</w:t>
      </w:r>
      <w:proofErr w:type="spellEnd"/>
      <w:r w:rsidRPr="00226936">
        <w:t>.</w:t>
      </w:r>
    </w:p>
    <w:p w14:paraId="504D96E6" w14:textId="77777777" w:rsidR="00226936" w:rsidRPr="00226936" w:rsidRDefault="00226936" w:rsidP="00226936">
      <w:pPr>
        <w:pStyle w:val="NormalWeb"/>
        <w:spacing w:line="360" w:lineRule="auto"/>
        <w:ind w:left="360"/>
        <w:jc w:val="both"/>
      </w:pPr>
      <w:proofErr w:type="spellStart"/>
      <w:r w:rsidRPr="00226936">
        <w:t>Dengan</w:t>
      </w:r>
      <w:proofErr w:type="spellEnd"/>
      <w:r w:rsidRPr="00226936">
        <w:t xml:space="preserve"> </w:t>
      </w:r>
      <w:proofErr w:type="spellStart"/>
      <w:r w:rsidRPr="00226936">
        <w:t>demikian</w:t>
      </w:r>
      <w:proofErr w:type="spellEnd"/>
      <w:r w:rsidRPr="00226936">
        <w:t>, data['</w:t>
      </w:r>
      <w:proofErr w:type="spellStart"/>
      <w:r w:rsidRPr="00226936">
        <w:t>kelas</w:t>
      </w:r>
      <w:proofErr w:type="spellEnd"/>
      <w:r w:rsidRPr="00226936">
        <w:t xml:space="preserve">'] </w:t>
      </w:r>
      <w:proofErr w:type="spellStart"/>
      <w:r w:rsidRPr="00226936">
        <w:t>digunakan</w:t>
      </w:r>
      <w:proofErr w:type="spellEnd"/>
      <w:r w:rsidRPr="00226936">
        <w:t xml:space="preserve"> </w:t>
      </w:r>
      <w:proofErr w:type="spellStart"/>
      <w:r w:rsidRPr="00226936">
        <w:t>untuk</w:t>
      </w:r>
      <w:proofErr w:type="spellEnd"/>
      <w:r w:rsidRPr="00226936">
        <w:t xml:space="preserve"> </w:t>
      </w:r>
      <w:proofErr w:type="spellStart"/>
      <w:r w:rsidRPr="00226936">
        <w:t>mengakses</w:t>
      </w:r>
      <w:proofErr w:type="spellEnd"/>
      <w:r w:rsidRPr="00226936">
        <w:t xml:space="preserve"> value </w:t>
      </w:r>
      <w:proofErr w:type="spellStart"/>
      <w:r w:rsidRPr="00226936">
        <w:t>secara</w:t>
      </w:r>
      <w:proofErr w:type="spellEnd"/>
      <w:r w:rsidRPr="00226936">
        <w:t xml:space="preserve"> </w:t>
      </w:r>
      <w:proofErr w:type="spellStart"/>
      <w:r w:rsidRPr="00226936">
        <w:t>langsung</w:t>
      </w:r>
      <w:proofErr w:type="spellEnd"/>
      <w:r w:rsidRPr="00226936">
        <w:t xml:space="preserve">, </w:t>
      </w:r>
      <w:proofErr w:type="spellStart"/>
      <w:r w:rsidRPr="00226936">
        <w:t>sedangkan</w:t>
      </w:r>
      <w:proofErr w:type="spellEnd"/>
      <w:r w:rsidRPr="00226936">
        <w:t xml:space="preserve"> </w:t>
      </w:r>
      <w:proofErr w:type="spellStart"/>
      <w:r w:rsidRPr="00226936">
        <w:t>data.get</w:t>
      </w:r>
      <w:proofErr w:type="spellEnd"/>
      <w:r w:rsidRPr="00226936">
        <w:t>('</w:t>
      </w:r>
      <w:proofErr w:type="spellStart"/>
      <w:r w:rsidRPr="00226936">
        <w:t>kelas</w:t>
      </w:r>
      <w:proofErr w:type="spellEnd"/>
      <w:r w:rsidRPr="00226936">
        <w:t xml:space="preserve">') </w:t>
      </w:r>
      <w:proofErr w:type="spellStart"/>
      <w:r w:rsidRPr="00226936">
        <w:t>memberikan</w:t>
      </w:r>
      <w:proofErr w:type="spellEnd"/>
      <w:r w:rsidRPr="00226936">
        <w:t xml:space="preserve"> </w:t>
      </w:r>
      <w:proofErr w:type="spellStart"/>
      <w:r w:rsidRPr="00226936">
        <w:t>cara</w:t>
      </w:r>
      <w:proofErr w:type="spellEnd"/>
      <w:r w:rsidRPr="00226936">
        <w:t xml:space="preserve"> </w:t>
      </w:r>
      <w:proofErr w:type="spellStart"/>
      <w:r w:rsidRPr="00226936">
        <w:t>akses</w:t>
      </w:r>
      <w:proofErr w:type="spellEnd"/>
      <w:r w:rsidRPr="00226936">
        <w:t xml:space="preserve"> yang </w:t>
      </w:r>
      <w:proofErr w:type="spellStart"/>
      <w:r w:rsidRPr="00226936">
        <w:t>lebih</w:t>
      </w:r>
      <w:proofErr w:type="spellEnd"/>
      <w:r w:rsidRPr="00226936">
        <w:t xml:space="preserve"> </w:t>
      </w:r>
      <w:proofErr w:type="spellStart"/>
      <w:r w:rsidRPr="00226936">
        <w:t>aman</w:t>
      </w:r>
      <w:proofErr w:type="spellEnd"/>
      <w:r w:rsidRPr="00226936">
        <w:t xml:space="preserve"> </w:t>
      </w:r>
      <w:proofErr w:type="spellStart"/>
      <w:r w:rsidRPr="00226936">
        <w:t>ketika</w:t>
      </w:r>
      <w:proofErr w:type="spellEnd"/>
      <w:r w:rsidRPr="00226936">
        <w:t xml:space="preserve"> key </w:t>
      </w:r>
      <w:proofErr w:type="spellStart"/>
      <w:r w:rsidRPr="00226936">
        <w:t>mungkin</w:t>
      </w:r>
      <w:proofErr w:type="spellEnd"/>
      <w:r w:rsidRPr="00226936">
        <w:t xml:space="preserve"> </w:t>
      </w:r>
      <w:proofErr w:type="spellStart"/>
      <w:r w:rsidRPr="00226936">
        <w:t>tidak</w:t>
      </w:r>
      <w:proofErr w:type="spellEnd"/>
      <w:r w:rsidRPr="00226936">
        <w:t xml:space="preserve"> </w:t>
      </w:r>
      <w:proofErr w:type="spellStart"/>
      <w:r w:rsidRPr="00226936">
        <w:t>tersedia</w:t>
      </w:r>
      <w:proofErr w:type="spellEnd"/>
      <w:r w:rsidRPr="00226936">
        <w:t xml:space="preserve"> </w:t>
      </w:r>
      <w:proofErr w:type="spellStart"/>
      <w:r w:rsidRPr="00226936">
        <w:t>dalam</w:t>
      </w:r>
      <w:proofErr w:type="spellEnd"/>
      <w:r w:rsidRPr="00226936">
        <w:t xml:space="preserve"> dictionary.</w:t>
      </w:r>
    </w:p>
    <w:p w14:paraId="5247A3C6" w14:textId="77777777" w:rsidR="00226936" w:rsidRPr="00226936" w:rsidRDefault="00226936" w:rsidP="00226936">
      <w:pPr>
        <w:pStyle w:val="NormalWeb"/>
        <w:spacing w:line="360" w:lineRule="auto"/>
        <w:ind w:left="360"/>
        <w:jc w:val="both"/>
      </w:pPr>
    </w:p>
    <w:p w14:paraId="6AACF310" w14:textId="77777777" w:rsidR="00226936" w:rsidRDefault="00226936" w:rsidP="00226936">
      <w:pPr>
        <w:pStyle w:val="NormalWeb"/>
        <w:spacing w:line="360" w:lineRule="auto"/>
        <w:ind w:left="284"/>
        <w:jc w:val="both"/>
        <w:rPr>
          <w:b/>
          <w:bCs/>
        </w:rPr>
      </w:pPr>
    </w:p>
    <w:p w14:paraId="529DC0EB" w14:textId="77777777" w:rsidR="00226936" w:rsidRPr="00226936" w:rsidRDefault="00226936" w:rsidP="00226936">
      <w:pPr>
        <w:pStyle w:val="NormalWeb"/>
        <w:spacing w:line="360" w:lineRule="auto"/>
        <w:ind w:left="720"/>
        <w:jc w:val="both"/>
        <w:rPr>
          <w:b/>
          <w:bCs/>
        </w:rPr>
      </w:pPr>
    </w:p>
    <w:p w14:paraId="55C7BE4E" w14:textId="77777777" w:rsidR="00226936" w:rsidRDefault="00226936" w:rsidP="00226936">
      <w:pPr>
        <w:pStyle w:val="NormalWeb"/>
        <w:spacing w:line="360" w:lineRule="auto"/>
        <w:ind w:left="284"/>
        <w:jc w:val="both"/>
        <w:rPr>
          <w:b/>
          <w:bCs/>
        </w:rPr>
      </w:pPr>
    </w:p>
    <w:p w14:paraId="3E0D2884" w14:textId="77777777" w:rsidR="00226936" w:rsidRPr="00226936" w:rsidRDefault="00226936" w:rsidP="00226936">
      <w:pPr>
        <w:pStyle w:val="NormalWeb"/>
        <w:spacing w:line="360" w:lineRule="auto"/>
        <w:ind w:left="720"/>
        <w:jc w:val="both"/>
        <w:rPr>
          <w:b/>
          <w:bCs/>
        </w:rPr>
      </w:pPr>
    </w:p>
    <w:p w14:paraId="75B847DD" w14:textId="77777777" w:rsidR="00226936" w:rsidRPr="00226936" w:rsidRDefault="00226936" w:rsidP="00226936">
      <w:pPr>
        <w:pStyle w:val="NormalWeb"/>
        <w:spacing w:line="360" w:lineRule="auto"/>
        <w:jc w:val="both"/>
      </w:pPr>
    </w:p>
    <w:p w14:paraId="2474FB59" w14:textId="77777777" w:rsidR="00226936" w:rsidRDefault="00226936" w:rsidP="00226936">
      <w:pPr>
        <w:pStyle w:val="NormalWeb"/>
        <w:spacing w:line="360" w:lineRule="auto"/>
        <w:ind w:left="360"/>
      </w:pPr>
    </w:p>
    <w:p w14:paraId="5E510110" w14:textId="77777777" w:rsidR="00226936" w:rsidRDefault="00226936" w:rsidP="00226936">
      <w:pPr>
        <w:pStyle w:val="ListParagraph"/>
        <w:keepNext/>
        <w:ind w:left="284"/>
        <w:contextualSpacing w:val="0"/>
        <w:jc w:val="both"/>
        <w:rPr>
          <w:b/>
          <w:bCs/>
        </w:rPr>
      </w:pPr>
    </w:p>
    <w:p w14:paraId="351F8187" w14:textId="77777777" w:rsidR="00226936" w:rsidRPr="00226936" w:rsidRDefault="00226936" w:rsidP="00226936">
      <w:pPr>
        <w:pStyle w:val="ListParagraph"/>
        <w:keepNext/>
        <w:ind w:left="284"/>
        <w:jc w:val="both"/>
        <w:rPr>
          <w:b/>
          <w:bCs/>
        </w:rPr>
      </w:pPr>
    </w:p>
    <w:p w14:paraId="367CFB4D" w14:textId="77777777" w:rsidR="00226936" w:rsidRDefault="00226936" w:rsidP="00226936">
      <w:pPr>
        <w:keepNext/>
        <w:jc w:val="both"/>
      </w:pPr>
    </w:p>
    <w:p w14:paraId="68188482" w14:textId="1838E823" w:rsidR="00226936" w:rsidRDefault="00226936" w:rsidP="00226936">
      <w:pPr>
        <w:keepNext/>
      </w:pPr>
    </w:p>
    <w:p w14:paraId="3BBD2CFD" w14:textId="77777777" w:rsidR="00226936" w:rsidRPr="00226936" w:rsidRDefault="00226936" w:rsidP="00226936">
      <w:pPr>
        <w:keepNext/>
      </w:pPr>
    </w:p>
    <w:p w14:paraId="3139B89F" w14:textId="336BECE2" w:rsidR="00226936" w:rsidRDefault="00226936" w:rsidP="00226936">
      <w:pPr>
        <w:keepNext/>
      </w:pPr>
      <w:r>
        <w:br/>
      </w:r>
    </w:p>
    <w:p w14:paraId="1AC12D7C" w14:textId="77777777" w:rsidR="00226936" w:rsidRDefault="00226936" w:rsidP="00226936">
      <w:pPr>
        <w:keepNext/>
      </w:pPr>
    </w:p>
    <w:sectPr w:rsidR="00226936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EA19C7"/>
    <w:multiLevelType w:val="hybridMultilevel"/>
    <w:tmpl w:val="FF8EB5A8"/>
    <w:lvl w:ilvl="0" w:tplc="78FE18A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DB5125"/>
    <w:multiLevelType w:val="hybridMultilevel"/>
    <w:tmpl w:val="7A3A8E24"/>
    <w:lvl w:ilvl="0" w:tplc="B36CA4F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FE47C5"/>
    <w:multiLevelType w:val="multilevel"/>
    <w:tmpl w:val="380E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A17589"/>
    <w:multiLevelType w:val="hybridMultilevel"/>
    <w:tmpl w:val="CE5C36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5F49D7"/>
    <w:multiLevelType w:val="multilevel"/>
    <w:tmpl w:val="1C6C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971552"/>
    <w:multiLevelType w:val="multilevel"/>
    <w:tmpl w:val="3BA6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796321"/>
    <w:multiLevelType w:val="multilevel"/>
    <w:tmpl w:val="6F1C0A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804157256">
    <w:abstractNumId w:val="8"/>
  </w:num>
  <w:num w:numId="2" w16cid:durableId="145127313">
    <w:abstractNumId w:val="6"/>
  </w:num>
  <w:num w:numId="3" w16cid:durableId="866409311">
    <w:abstractNumId w:val="5"/>
  </w:num>
  <w:num w:numId="4" w16cid:durableId="829256035">
    <w:abstractNumId w:val="4"/>
  </w:num>
  <w:num w:numId="5" w16cid:durableId="1833328229">
    <w:abstractNumId w:val="7"/>
  </w:num>
  <w:num w:numId="6" w16cid:durableId="416944332">
    <w:abstractNumId w:val="3"/>
  </w:num>
  <w:num w:numId="7" w16cid:durableId="958530503">
    <w:abstractNumId w:val="2"/>
  </w:num>
  <w:num w:numId="8" w16cid:durableId="1492989443">
    <w:abstractNumId w:val="1"/>
  </w:num>
  <w:num w:numId="9" w16cid:durableId="1548251527">
    <w:abstractNumId w:val="0"/>
  </w:num>
  <w:num w:numId="10" w16cid:durableId="1199198151">
    <w:abstractNumId w:val="9"/>
  </w:num>
  <w:num w:numId="11" w16cid:durableId="725303969">
    <w:abstractNumId w:val="10"/>
  </w:num>
  <w:num w:numId="12" w16cid:durableId="1841390096">
    <w:abstractNumId w:val="15"/>
  </w:num>
  <w:num w:numId="13" w16cid:durableId="1936982444">
    <w:abstractNumId w:val="12"/>
  </w:num>
  <w:num w:numId="14" w16cid:durableId="1477067198">
    <w:abstractNumId w:val="13"/>
  </w:num>
  <w:num w:numId="15" w16cid:durableId="805314553">
    <w:abstractNumId w:val="11"/>
  </w:num>
  <w:num w:numId="16" w16cid:durableId="4954668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429"/>
    <w:rsid w:val="00226936"/>
    <w:rsid w:val="0029639D"/>
    <w:rsid w:val="00326F90"/>
    <w:rsid w:val="009A2C6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86E66C"/>
  <w14:defaultImageDpi w14:val="300"/>
  <w15:docId w15:val="{0C4BD95E-1D9E-4871-A992-9D94D4A74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26936"/>
    <w:pPr>
      <w:spacing w:before="100" w:beforeAutospacing="1" w:after="100" w:afterAutospacing="1" w:line="240" w:lineRule="auto"/>
    </w:pPr>
    <w:rPr>
      <w:rFonts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269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1054</Words>
  <Characters>6008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asus6l390224@outlook.com</cp:lastModifiedBy>
  <cp:revision>2</cp:revision>
  <dcterms:created xsi:type="dcterms:W3CDTF">2013-12-23T23:15:00Z</dcterms:created>
  <dcterms:modified xsi:type="dcterms:W3CDTF">2026-10-29T08:10:00Z</dcterms:modified>
  <cp:category/>
</cp:coreProperties>
</file>